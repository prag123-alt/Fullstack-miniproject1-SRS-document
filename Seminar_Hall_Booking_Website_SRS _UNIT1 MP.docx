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4B96" w:rsidRDefault="009333E5">
      <w:pPr>
        <w:spacing w:after="240"/>
        <w:jc w:val="center"/>
      </w:pPr>
      <w:r>
        <w:rPr>
          <w:b/>
          <w:sz w:val="40"/>
        </w:rPr>
        <w:t>RMK ENGINEERING COLLEGE</w:t>
      </w:r>
    </w:p>
    <w:p w:rsidR="00994B96" w:rsidRDefault="009333E5">
      <w:pPr>
        <w:spacing w:after="480"/>
        <w:jc w:val="center"/>
      </w:pPr>
      <w:r>
        <w:rPr>
          <w:b/>
          <w:sz w:val="30"/>
        </w:rPr>
        <w:t>DEPARTMENT OF CSM</w:t>
      </w:r>
    </w:p>
    <w:p w:rsidR="00994B96" w:rsidRDefault="009333E5">
      <w:pPr>
        <w:spacing w:after="360"/>
        <w:jc w:val="center"/>
      </w:pPr>
      <w:r>
        <w:rPr>
          <w:b/>
          <w:sz w:val="36"/>
        </w:rPr>
        <w:t>SOFTWARE REQUIREMENTS SPECIFICATION</w:t>
      </w:r>
    </w:p>
    <w:p w:rsidR="00994B96" w:rsidRDefault="009333E5">
      <w:pPr>
        <w:spacing w:after="160"/>
        <w:jc w:val="center"/>
      </w:pPr>
      <w:r>
        <w:rPr>
          <w:b/>
          <w:sz w:val="28"/>
        </w:rPr>
        <w:t>FOR</w:t>
      </w:r>
    </w:p>
    <w:p w:rsidR="00994B96" w:rsidRDefault="009333E5">
      <w:pPr>
        <w:spacing w:after="600"/>
        <w:jc w:val="center"/>
      </w:pPr>
      <w:r>
        <w:rPr>
          <w:b/>
          <w:sz w:val="36"/>
        </w:rPr>
        <w:t>SEMINAR HALL BOOKING WEBSITE</w:t>
      </w:r>
    </w:p>
    <w:p w:rsidR="00994B96" w:rsidRDefault="009333E5">
      <w:pPr>
        <w:spacing w:after="80"/>
        <w:jc w:val="center"/>
      </w:pPr>
      <w:r>
        <w:rPr>
          <w:b/>
          <w:sz w:val="26"/>
        </w:rPr>
        <w:t>Subject: Foundations of Full Stack</w:t>
      </w:r>
    </w:p>
    <w:p w:rsidR="00994B96" w:rsidRDefault="009333E5">
      <w:pPr>
        <w:spacing w:after="500"/>
        <w:jc w:val="center"/>
      </w:pPr>
      <w:r>
        <w:rPr>
          <w:b/>
          <w:sz w:val="26"/>
        </w:rPr>
        <w:t>Subject Code: 26CS102</w:t>
      </w:r>
    </w:p>
    <w:p w:rsidR="00994B96" w:rsidRDefault="009333E5">
      <w:pPr>
        <w:spacing w:after="160"/>
        <w:jc w:val="center"/>
      </w:pPr>
      <w:r>
        <w:rPr>
          <w:b/>
          <w:sz w:val="26"/>
        </w:rPr>
        <w:t>Submitted By</w:t>
      </w:r>
    </w:p>
    <w:p w:rsidR="00994B96" w:rsidRDefault="009333E5">
      <w:pPr>
        <w:spacing w:after="80"/>
        <w:jc w:val="center"/>
      </w:pPr>
      <w:r>
        <w:rPr>
          <w:b/>
          <w:sz w:val="28"/>
        </w:rPr>
        <w:t>PRAGATI M</w:t>
      </w:r>
    </w:p>
    <w:p w:rsidR="00994B96" w:rsidRDefault="009333E5">
      <w:pPr>
        <w:spacing w:after="600"/>
        <w:jc w:val="center"/>
      </w:pPr>
      <w:r>
        <w:rPr>
          <w:b/>
          <w:sz w:val="26"/>
        </w:rPr>
        <w:t>Register No.: 111726113029</w:t>
      </w:r>
    </w:p>
    <w:p w:rsidR="00994B96" w:rsidRDefault="009333E5">
      <w:pPr>
        <w:spacing w:after="80"/>
        <w:jc w:val="center"/>
      </w:pPr>
      <w:r>
        <w:rPr>
          <w:b/>
          <w:sz w:val="26"/>
        </w:rPr>
        <w:t>Academic Year: 2026–2027</w:t>
      </w:r>
    </w:p>
    <w:p w:rsidR="00994B96" w:rsidRDefault="009333E5">
      <w:r>
        <w:br w:type="page"/>
      </w:r>
    </w:p>
    <w:p w:rsidR="00994B96" w:rsidRDefault="009333E5">
      <w:pPr>
        <w:pStyle w:val="Heading1"/>
      </w:pPr>
      <w:r>
        <w:rPr>
          <w:rFonts w:ascii="Times New Roman" w:hAnsi="Times New Roman"/>
          <w:sz w:val="24"/>
        </w:rPr>
        <w:lastRenderedPageBreak/>
        <w:t xml:space="preserve">TABLE OF </w:t>
      </w:r>
      <w:r>
        <w:rPr>
          <w:rFonts w:ascii="Times New Roman" w:hAnsi="Times New Roman"/>
          <w:sz w:val="24"/>
        </w:rPr>
        <w:t>CONTENTS</w:t>
      </w:r>
    </w:p>
    <w:p w:rsidR="00994B96" w:rsidRDefault="009333E5">
      <w:pPr>
        <w:spacing w:after="40"/>
      </w:pPr>
      <w:r>
        <w:t>1. Introduction</w:t>
      </w:r>
    </w:p>
    <w:p w:rsidR="00994B96" w:rsidRDefault="009333E5">
      <w:pPr>
        <w:spacing w:after="40"/>
      </w:pPr>
      <w:r>
        <w:t>2. Overall Description</w:t>
      </w:r>
    </w:p>
    <w:p w:rsidR="00994B96" w:rsidRDefault="009333E5">
      <w:pPr>
        <w:spacing w:after="40"/>
      </w:pPr>
      <w:r>
        <w:t>3. Functional Requirements</w:t>
      </w:r>
    </w:p>
    <w:p w:rsidR="00994B96" w:rsidRDefault="009333E5">
      <w:pPr>
        <w:spacing w:after="40"/>
      </w:pPr>
      <w:r>
        <w:t>4. Non-Functional Requirements</w:t>
      </w:r>
    </w:p>
    <w:p w:rsidR="00994B96" w:rsidRDefault="009333E5">
      <w:pPr>
        <w:spacing w:after="40"/>
      </w:pPr>
      <w:r>
        <w:t>5. External Interface Requirements</w:t>
      </w:r>
    </w:p>
    <w:p w:rsidR="00994B96" w:rsidRDefault="009333E5">
      <w:pPr>
        <w:spacing w:after="40"/>
      </w:pPr>
      <w:r>
        <w:t>6. System Modules</w:t>
      </w:r>
    </w:p>
    <w:p w:rsidR="00994B96" w:rsidRDefault="009333E5">
      <w:pPr>
        <w:spacing w:after="40"/>
      </w:pPr>
      <w:r>
        <w:t>7. Use Case Specifications</w:t>
      </w:r>
    </w:p>
    <w:p w:rsidR="00994B96" w:rsidRDefault="009333E5">
      <w:pPr>
        <w:spacing w:after="40"/>
      </w:pPr>
      <w:r>
        <w:t>8. System Design Diagrams</w:t>
      </w:r>
    </w:p>
    <w:p w:rsidR="00994B96" w:rsidRDefault="009333E5">
      <w:pPr>
        <w:spacing w:after="40"/>
      </w:pPr>
      <w:r>
        <w:t>9. Data Requirements</w:t>
      </w:r>
    </w:p>
    <w:p w:rsidR="00994B96" w:rsidRDefault="009333E5">
      <w:pPr>
        <w:spacing w:after="40"/>
      </w:pPr>
      <w:r>
        <w:t>10. Technology Stack</w:t>
      </w:r>
      <w:bookmarkStart w:id="0" w:name="_GoBack"/>
      <w:bookmarkEnd w:id="0"/>
    </w:p>
    <w:p w:rsidR="00994B96" w:rsidRDefault="009333E5">
      <w:pPr>
        <w:spacing w:after="40"/>
      </w:pPr>
      <w:r>
        <w:t>11. Testing Requirements</w:t>
      </w:r>
    </w:p>
    <w:p w:rsidR="00994B96" w:rsidRDefault="009333E5">
      <w:pPr>
        <w:spacing w:after="40"/>
      </w:pPr>
      <w:r>
        <w:t>12. Booking Rules and Workflow</w:t>
      </w:r>
    </w:p>
    <w:p w:rsidR="00994B96" w:rsidRDefault="009333E5">
      <w:pPr>
        <w:spacing w:after="40"/>
      </w:pPr>
      <w:r>
        <w:t>13. Future Enhancements</w:t>
      </w:r>
    </w:p>
    <w:p w:rsidR="00994B96" w:rsidRDefault="009333E5">
      <w:pPr>
        <w:spacing w:after="40"/>
      </w:pPr>
      <w:r>
        <w:t>14. Conclusion</w:t>
      </w:r>
    </w:p>
    <w:p w:rsidR="00994B96" w:rsidRDefault="009333E5">
      <w:pPr>
        <w:spacing w:after="40"/>
      </w:pPr>
      <w:r>
        <w:t>15. Appendix</w:t>
      </w:r>
    </w:p>
    <w:p w:rsidR="00994B96" w:rsidRDefault="009333E5">
      <w:r>
        <w:br w:type="page"/>
      </w:r>
    </w:p>
    <w:p w:rsidR="00994B96" w:rsidRDefault="009333E5">
      <w:pPr>
        <w:pStyle w:val="Heading1"/>
      </w:pPr>
      <w:r>
        <w:rPr>
          <w:rFonts w:ascii="Times New Roman" w:hAnsi="Times New Roman"/>
          <w:sz w:val="24"/>
        </w:rPr>
        <w:lastRenderedPageBreak/>
        <w:t>1. INTRO</w:t>
      </w:r>
      <w:r>
        <w:rPr>
          <w:rFonts w:ascii="Times New Roman" w:hAnsi="Times New Roman"/>
          <w:sz w:val="24"/>
        </w:rPr>
        <w:t>DUCTION</w:t>
      </w:r>
    </w:p>
    <w:p w:rsidR="00994B96" w:rsidRDefault="009333E5">
      <w:pPr>
        <w:pStyle w:val="Heading2"/>
      </w:pPr>
      <w:r>
        <w:rPr>
          <w:rFonts w:ascii="Times New Roman" w:hAnsi="Times New Roman"/>
          <w:sz w:val="24"/>
        </w:rPr>
        <w:t>1.1 Purpose</w:t>
      </w:r>
    </w:p>
    <w:p w:rsidR="00994B96" w:rsidRDefault="009333E5">
      <w:pPr>
        <w:spacing w:after="120"/>
      </w:pPr>
      <w:r>
        <w:t>The Seminar Hall Booking Website is a web-based system designed to simplify and organize the process of reserving seminar halls within the institution. The system enables students to view hall details, check availability, submit booking</w:t>
      </w:r>
      <w:r>
        <w:t xml:space="preserve"> requests, track booking status, and receive email notifications. The Head of the Department (HOD) acts as the approving authority.</w:t>
      </w:r>
    </w:p>
    <w:p w:rsidR="00994B96" w:rsidRDefault="009333E5">
      <w:pPr>
        <w:pStyle w:val="Heading2"/>
      </w:pPr>
      <w:r>
        <w:rPr>
          <w:rFonts w:ascii="Times New Roman" w:hAnsi="Times New Roman"/>
          <w:sz w:val="24"/>
        </w:rPr>
        <w:t>1.2 Project Scope</w:t>
      </w:r>
    </w:p>
    <w:p w:rsidR="00994B96" w:rsidRDefault="009333E5">
      <w:pPr>
        <w:spacing w:after="120"/>
      </w:pPr>
      <w:r>
        <w:t xml:space="preserve">The system provides a centralized interface for seminar hall reservation. It reduces manual coordination, </w:t>
      </w:r>
      <w:r>
        <w:t xml:space="preserve">avoids conflicting reservations, provides visibility of hall availability, and maintains booking information in an organized manner. The proposed system is designed as a responsive client-side web application using HTML5, CSS3, JavaScript ES6+, JSON data, </w:t>
      </w:r>
      <w:r>
        <w:t>and the Fetch API.</w:t>
      </w:r>
    </w:p>
    <w:p w:rsidR="00994B96" w:rsidRDefault="009333E5">
      <w:pPr>
        <w:pStyle w:val="Heading2"/>
      </w:pPr>
      <w:r>
        <w:rPr>
          <w:rFonts w:ascii="Times New Roman" w:hAnsi="Times New Roman"/>
          <w:sz w:val="24"/>
        </w:rPr>
        <w:t>1.3 Problem Statement</w:t>
      </w:r>
    </w:p>
    <w:p w:rsidR="00994B96" w:rsidRDefault="009333E5">
      <w:pPr>
        <w:spacing w:after="120"/>
      </w:pPr>
      <w:r>
        <w:t>In a manual seminar hall reservation process, students may need to contact faculty or department personnel to know whether a hall is available. Maintaining paper records or separate schedules can lead to delays, dup</w:t>
      </w:r>
      <w:r>
        <w:t>licate requests, and difficulty tracking booking status. The proposed website provides a structured digital workflow from availability checking to HOD approval and notification.</w:t>
      </w:r>
    </w:p>
    <w:p w:rsidR="00994B96" w:rsidRDefault="009333E5">
      <w:pPr>
        <w:pStyle w:val="Heading2"/>
      </w:pPr>
      <w:r>
        <w:rPr>
          <w:rFonts w:ascii="Times New Roman" w:hAnsi="Times New Roman"/>
          <w:sz w:val="24"/>
        </w:rPr>
        <w:t>1.4 Objectives</w:t>
      </w:r>
    </w:p>
    <w:p w:rsidR="00994B96" w:rsidRDefault="009333E5">
      <w:pPr>
        <w:spacing w:after="40"/>
      </w:pPr>
      <w:r>
        <w:t>• Provide an easy-to-use seminar hall booking interface.</w:t>
      </w:r>
    </w:p>
    <w:p w:rsidR="00994B96" w:rsidRDefault="009333E5">
      <w:pPr>
        <w:spacing w:after="40"/>
      </w:pPr>
      <w:r>
        <w:t xml:space="preserve">• </w:t>
      </w:r>
      <w:r>
        <w:t>Display hall capacity, facilities and availability.</w:t>
      </w:r>
    </w:p>
    <w:p w:rsidR="00994B96" w:rsidRDefault="009333E5">
      <w:pPr>
        <w:spacing w:after="40"/>
      </w:pPr>
      <w:r>
        <w:t>• Prevent overlapping bookings for the same hall and time slot.</w:t>
      </w:r>
    </w:p>
    <w:p w:rsidR="00994B96" w:rsidRDefault="009333E5">
      <w:pPr>
        <w:spacing w:after="40"/>
      </w:pPr>
      <w:r>
        <w:t>• Allow students to submit and track booking requests.</w:t>
      </w:r>
    </w:p>
    <w:p w:rsidR="00994B96" w:rsidRDefault="009333E5">
      <w:pPr>
        <w:spacing w:after="40"/>
      </w:pPr>
      <w:r>
        <w:t>• Provide HOD-based approval or rejection.</w:t>
      </w:r>
    </w:p>
    <w:p w:rsidR="00994B96" w:rsidRDefault="009333E5">
      <w:pPr>
        <w:spacing w:after="40"/>
      </w:pPr>
      <w:r>
        <w:t>• Send email notifications for important b</w:t>
      </w:r>
      <w:r>
        <w:t>ooking status changes.</w:t>
      </w:r>
    </w:p>
    <w:p w:rsidR="00994B96" w:rsidRDefault="009333E5">
      <w:pPr>
        <w:spacing w:after="40"/>
      </w:pPr>
      <w:r>
        <w:t>• Provide a responsive interface suitable for desktop, tablet and mobile screens.</w:t>
      </w:r>
    </w:p>
    <w:p w:rsidR="00994B96" w:rsidRDefault="009333E5">
      <w:pPr>
        <w:pStyle w:val="Heading2"/>
      </w:pPr>
      <w:r>
        <w:rPr>
          <w:rFonts w:ascii="Times New Roman" w:hAnsi="Times New Roman"/>
          <w:sz w:val="24"/>
        </w:rPr>
        <w:lastRenderedPageBreak/>
        <w:t>1.5 Intended Users</w:t>
      </w:r>
    </w:p>
    <w:p w:rsidR="00994B96" w:rsidRDefault="009333E5">
      <w:pPr>
        <w:spacing w:after="120"/>
      </w:pPr>
      <w:r>
        <w:t>Primary user: Student. The HOD is the approving authority for booking requests. Administrative functions may be represented as a fut</w:t>
      </w:r>
      <w:r>
        <w:t>ure extension if required.</w:t>
      </w:r>
    </w:p>
    <w:p w:rsidR="00994B96" w:rsidRDefault="009333E5">
      <w:pPr>
        <w:pStyle w:val="Heading2"/>
      </w:pPr>
      <w:r>
        <w:rPr>
          <w:rFonts w:ascii="Times New Roman" w:hAnsi="Times New Roman"/>
          <w:sz w:val="24"/>
        </w:rPr>
        <w:t>1.6 Definitions and Abbreviations</w:t>
      </w:r>
    </w:p>
    <w:tbl>
      <w:tblPr>
        <w:tblStyle w:val="TableGrid"/>
        <w:tblW w:w="0" w:type="auto"/>
        <w:jc w:val="center"/>
        <w:tblLook w:val="04A0" w:firstRow="1" w:lastRow="0" w:firstColumn="1" w:lastColumn="0" w:noHBand="0" w:noVBand="1"/>
      </w:tblPr>
      <w:tblGrid>
        <w:gridCol w:w="4680"/>
        <w:gridCol w:w="4680"/>
      </w:tblGrid>
      <w:tr w:rsidR="00994B96">
        <w:trPr>
          <w:jc w:val="center"/>
        </w:trPr>
        <w:tc>
          <w:tcPr>
            <w:tcW w:w="4680" w:type="dxa"/>
            <w:vAlign w:val="center"/>
          </w:tcPr>
          <w:p w:rsidR="00994B96" w:rsidRDefault="009333E5">
            <w:pPr>
              <w:spacing w:line="276" w:lineRule="auto"/>
            </w:pPr>
            <w:r>
              <w:rPr>
                <w:b/>
                <w:sz w:val="22"/>
              </w:rPr>
              <w:t>Term</w:t>
            </w:r>
          </w:p>
        </w:tc>
        <w:tc>
          <w:tcPr>
            <w:tcW w:w="4680" w:type="dxa"/>
            <w:vAlign w:val="center"/>
          </w:tcPr>
          <w:p w:rsidR="00994B96" w:rsidRDefault="009333E5">
            <w:pPr>
              <w:spacing w:line="276" w:lineRule="auto"/>
            </w:pPr>
            <w:r>
              <w:rPr>
                <w:b/>
                <w:sz w:val="22"/>
              </w:rPr>
              <w:t>Meaning</w:t>
            </w:r>
          </w:p>
        </w:tc>
      </w:tr>
      <w:tr w:rsidR="00994B96">
        <w:trPr>
          <w:jc w:val="center"/>
        </w:trPr>
        <w:tc>
          <w:tcPr>
            <w:tcW w:w="4680" w:type="dxa"/>
          </w:tcPr>
          <w:p w:rsidR="00994B96" w:rsidRDefault="009333E5">
            <w:pPr>
              <w:spacing w:line="276" w:lineRule="auto"/>
            </w:pPr>
            <w:r>
              <w:rPr>
                <w:sz w:val="21"/>
              </w:rPr>
              <w:t>SRS</w:t>
            </w:r>
          </w:p>
        </w:tc>
        <w:tc>
          <w:tcPr>
            <w:tcW w:w="4680" w:type="dxa"/>
          </w:tcPr>
          <w:p w:rsidR="00994B96" w:rsidRDefault="009333E5">
            <w:pPr>
              <w:spacing w:line="276" w:lineRule="auto"/>
            </w:pPr>
            <w:r>
              <w:rPr>
                <w:sz w:val="21"/>
              </w:rPr>
              <w:t>Software Requirements Specification</w:t>
            </w:r>
          </w:p>
        </w:tc>
      </w:tr>
      <w:tr w:rsidR="00994B96">
        <w:trPr>
          <w:jc w:val="center"/>
        </w:trPr>
        <w:tc>
          <w:tcPr>
            <w:tcW w:w="4680" w:type="dxa"/>
          </w:tcPr>
          <w:p w:rsidR="00994B96" w:rsidRDefault="009333E5">
            <w:pPr>
              <w:spacing w:line="276" w:lineRule="auto"/>
            </w:pPr>
            <w:r>
              <w:rPr>
                <w:sz w:val="21"/>
              </w:rPr>
              <w:t>HOD</w:t>
            </w:r>
          </w:p>
        </w:tc>
        <w:tc>
          <w:tcPr>
            <w:tcW w:w="4680" w:type="dxa"/>
          </w:tcPr>
          <w:p w:rsidR="00994B96" w:rsidRDefault="009333E5">
            <w:pPr>
              <w:spacing w:line="276" w:lineRule="auto"/>
            </w:pPr>
            <w:r>
              <w:rPr>
                <w:sz w:val="21"/>
              </w:rPr>
              <w:t>Head of the Department</w:t>
            </w:r>
          </w:p>
        </w:tc>
      </w:tr>
      <w:tr w:rsidR="00994B96">
        <w:trPr>
          <w:jc w:val="center"/>
        </w:trPr>
        <w:tc>
          <w:tcPr>
            <w:tcW w:w="4680" w:type="dxa"/>
          </w:tcPr>
          <w:p w:rsidR="00994B96" w:rsidRDefault="009333E5">
            <w:pPr>
              <w:spacing w:line="276" w:lineRule="auto"/>
            </w:pPr>
            <w:r>
              <w:rPr>
                <w:sz w:val="21"/>
              </w:rPr>
              <w:t>UI</w:t>
            </w:r>
          </w:p>
        </w:tc>
        <w:tc>
          <w:tcPr>
            <w:tcW w:w="4680" w:type="dxa"/>
          </w:tcPr>
          <w:p w:rsidR="00994B96" w:rsidRDefault="009333E5">
            <w:pPr>
              <w:spacing w:line="276" w:lineRule="auto"/>
            </w:pPr>
            <w:r>
              <w:rPr>
                <w:sz w:val="21"/>
              </w:rPr>
              <w:t>User Interface</w:t>
            </w:r>
          </w:p>
        </w:tc>
      </w:tr>
      <w:tr w:rsidR="00994B96">
        <w:trPr>
          <w:jc w:val="center"/>
        </w:trPr>
        <w:tc>
          <w:tcPr>
            <w:tcW w:w="4680" w:type="dxa"/>
          </w:tcPr>
          <w:p w:rsidR="00994B96" w:rsidRDefault="009333E5">
            <w:pPr>
              <w:spacing w:line="276" w:lineRule="auto"/>
            </w:pPr>
            <w:r>
              <w:rPr>
                <w:sz w:val="21"/>
              </w:rPr>
              <w:t>API</w:t>
            </w:r>
          </w:p>
        </w:tc>
        <w:tc>
          <w:tcPr>
            <w:tcW w:w="4680" w:type="dxa"/>
          </w:tcPr>
          <w:p w:rsidR="00994B96" w:rsidRDefault="009333E5">
            <w:pPr>
              <w:spacing w:line="276" w:lineRule="auto"/>
            </w:pPr>
            <w:r>
              <w:rPr>
                <w:sz w:val="21"/>
              </w:rPr>
              <w:t>Application Programming Interface</w:t>
            </w:r>
          </w:p>
        </w:tc>
      </w:tr>
      <w:tr w:rsidR="00994B96">
        <w:trPr>
          <w:jc w:val="center"/>
        </w:trPr>
        <w:tc>
          <w:tcPr>
            <w:tcW w:w="4680" w:type="dxa"/>
          </w:tcPr>
          <w:p w:rsidR="00994B96" w:rsidRDefault="009333E5">
            <w:pPr>
              <w:spacing w:line="276" w:lineRule="auto"/>
            </w:pPr>
            <w:r>
              <w:rPr>
                <w:sz w:val="21"/>
              </w:rPr>
              <w:t>JSON</w:t>
            </w:r>
          </w:p>
        </w:tc>
        <w:tc>
          <w:tcPr>
            <w:tcW w:w="4680" w:type="dxa"/>
          </w:tcPr>
          <w:p w:rsidR="00994B96" w:rsidRDefault="009333E5">
            <w:pPr>
              <w:spacing w:line="276" w:lineRule="auto"/>
            </w:pPr>
            <w:r>
              <w:rPr>
                <w:sz w:val="21"/>
              </w:rPr>
              <w:t>JavaScript Object Notation</w:t>
            </w:r>
          </w:p>
        </w:tc>
      </w:tr>
      <w:tr w:rsidR="00994B96">
        <w:trPr>
          <w:jc w:val="center"/>
        </w:trPr>
        <w:tc>
          <w:tcPr>
            <w:tcW w:w="4680" w:type="dxa"/>
          </w:tcPr>
          <w:p w:rsidR="00994B96" w:rsidRDefault="009333E5">
            <w:pPr>
              <w:spacing w:line="276" w:lineRule="auto"/>
            </w:pPr>
            <w:r>
              <w:rPr>
                <w:sz w:val="21"/>
              </w:rPr>
              <w:t>DOM</w:t>
            </w:r>
          </w:p>
        </w:tc>
        <w:tc>
          <w:tcPr>
            <w:tcW w:w="4680" w:type="dxa"/>
          </w:tcPr>
          <w:p w:rsidR="00994B96" w:rsidRDefault="009333E5">
            <w:pPr>
              <w:spacing w:line="276" w:lineRule="auto"/>
            </w:pPr>
            <w:r>
              <w:rPr>
                <w:sz w:val="21"/>
              </w:rPr>
              <w:t xml:space="preserve">Document Object </w:t>
            </w:r>
            <w:r>
              <w:rPr>
                <w:sz w:val="21"/>
              </w:rPr>
              <w:t>Model</w:t>
            </w:r>
          </w:p>
        </w:tc>
      </w:tr>
      <w:tr w:rsidR="00994B96">
        <w:trPr>
          <w:jc w:val="center"/>
        </w:trPr>
        <w:tc>
          <w:tcPr>
            <w:tcW w:w="4680" w:type="dxa"/>
          </w:tcPr>
          <w:p w:rsidR="00994B96" w:rsidRDefault="009333E5">
            <w:pPr>
              <w:spacing w:line="276" w:lineRule="auto"/>
            </w:pPr>
            <w:r>
              <w:rPr>
                <w:sz w:val="21"/>
              </w:rPr>
              <w:t>ES6+</w:t>
            </w:r>
          </w:p>
        </w:tc>
        <w:tc>
          <w:tcPr>
            <w:tcW w:w="4680" w:type="dxa"/>
          </w:tcPr>
          <w:p w:rsidR="00994B96" w:rsidRDefault="009333E5">
            <w:pPr>
              <w:spacing w:line="276" w:lineRule="auto"/>
            </w:pPr>
            <w:r>
              <w:rPr>
                <w:sz w:val="21"/>
              </w:rPr>
              <w:t>ECMAScript 6 and later JavaScript features</w:t>
            </w:r>
          </w:p>
        </w:tc>
      </w:tr>
    </w:tbl>
    <w:p w:rsidR="00994B96" w:rsidRDefault="009333E5">
      <w:r>
        <w:br w:type="page"/>
      </w:r>
    </w:p>
    <w:p w:rsidR="00994B96" w:rsidRDefault="009333E5">
      <w:pPr>
        <w:pStyle w:val="Heading1"/>
      </w:pPr>
      <w:r>
        <w:rPr>
          <w:rFonts w:ascii="Times New Roman" w:hAnsi="Times New Roman"/>
          <w:sz w:val="24"/>
        </w:rPr>
        <w:lastRenderedPageBreak/>
        <w:t>2. OVERALL DESCRIPTION</w:t>
      </w:r>
    </w:p>
    <w:p w:rsidR="00994B96" w:rsidRDefault="009333E5">
      <w:pPr>
        <w:pStyle w:val="Heading2"/>
      </w:pPr>
      <w:r>
        <w:rPr>
          <w:rFonts w:ascii="Times New Roman" w:hAnsi="Times New Roman"/>
          <w:sz w:val="24"/>
        </w:rPr>
        <w:t>2.1 Product Perspective</w:t>
      </w:r>
    </w:p>
    <w:p w:rsidR="00994B96" w:rsidRDefault="009333E5">
      <w:pPr>
        <w:spacing w:after="120"/>
      </w:pPr>
      <w:r>
        <w:t xml:space="preserve">The Seminar Hall Booking Website acts as a centralized front-end application for managing hall availability and booking requests. The application </w:t>
      </w:r>
      <w:r>
        <w:t>presents data through responsive web pages and uses JavaScript to validate forms, manipulate the DOM, retrieve JSON data through the Fetch API, and update booking status dynamically.</w:t>
      </w:r>
    </w:p>
    <w:p w:rsidR="00994B96" w:rsidRDefault="009333E5">
      <w:pPr>
        <w:pStyle w:val="Heading2"/>
      </w:pPr>
      <w:r>
        <w:rPr>
          <w:rFonts w:ascii="Times New Roman" w:hAnsi="Times New Roman"/>
          <w:sz w:val="24"/>
        </w:rPr>
        <w:t>2.2 Major Product Functions</w:t>
      </w:r>
    </w:p>
    <w:p w:rsidR="00994B96" w:rsidRDefault="009333E5">
      <w:pPr>
        <w:spacing w:after="40"/>
      </w:pPr>
      <w:r>
        <w:t>• Student login/authentication interface</w:t>
      </w:r>
    </w:p>
    <w:p w:rsidR="00994B96" w:rsidRDefault="009333E5">
      <w:pPr>
        <w:spacing w:after="40"/>
      </w:pPr>
      <w:r>
        <w:t>• Ha</w:t>
      </w:r>
      <w:r>
        <w:t>ll listing and detailed hall information</w:t>
      </w:r>
    </w:p>
    <w:p w:rsidR="00994B96" w:rsidRDefault="009333E5">
      <w:pPr>
        <w:spacing w:after="40"/>
      </w:pPr>
      <w:r>
        <w:t>• Date and time availability checking</w:t>
      </w:r>
    </w:p>
    <w:p w:rsidR="00994B96" w:rsidRDefault="009333E5">
      <w:pPr>
        <w:spacing w:after="40"/>
      </w:pPr>
      <w:r>
        <w:t>• Booking request submission</w:t>
      </w:r>
    </w:p>
    <w:p w:rsidR="00994B96" w:rsidRDefault="009333E5">
      <w:pPr>
        <w:spacing w:after="40"/>
      </w:pPr>
      <w:r>
        <w:t>• Booking conflict validation</w:t>
      </w:r>
    </w:p>
    <w:p w:rsidR="00994B96" w:rsidRDefault="009333E5">
      <w:pPr>
        <w:spacing w:after="40"/>
      </w:pPr>
      <w:r>
        <w:t>• Booking status tracking</w:t>
      </w:r>
    </w:p>
    <w:p w:rsidR="00994B96" w:rsidRDefault="009333E5">
      <w:pPr>
        <w:spacing w:after="40"/>
      </w:pPr>
      <w:r>
        <w:t>• Cancellation request where permitted</w:t>
      </w:r>
    </w:p>
    <w:p w:rsidR="00994B96" w:rsidRDefault="009333E5">
      <w:pPr>
        <w:spacing w:after="40"/>
      </w:pPr>
      <w:r>
        <w:t>• HOD approval/rejection workflow</w:t>
      </w:r>
    </w:p>
    <w:p w:rsidR="00994B96" w:rsidRDefault="009333E5">
      <w:pPr>
        <w:spacing w:after="40"/>
      </w:pPr>
      <w:r>
        <w:t>• Email notificatio</w:t>
      </w:r>
      <w:r>
        <w:t>n trigger/integration concept</w:t>
      </w:r>
    </w:p>
    <w:p w:rsidR="00994B96" w:rsidRDefault="009333E5">
      <w:pPr>
        <w:spacing w:after="40"/>
      </w:pPr>
      <w:r>
        <w:t>• Booking history and summary</w:t>
      </w:r>
    </w:p>
    <w:p w:rsidR="00994B96" w:rsidRDefault="009333E5">
      <w:pPr>
        <w:pStyle w:val="Heading2"/>
      </w:pPr>
      <w:r>
        <w:rPr>
          <w:rFonts w:ascii="Times New Roman" w:hAnsi="Times New Roman"/>
          <w:sz w:val="24"/>
        </w:rPr>
        <w:t>2.3 User Characteristics</w:t>
      </w:r>
    </w:p>
    <w:tbl>
      <w:tblPr>
        <w:tblStyle w:val="TableGrid"/>
        <w:tblW w:w="0" w:type="auto"/>
        <w:jc w:val="center"/>
        <w:tblLook w:val="04A0" w:firstRow="1" w:lastRow="0" w:firstColumn="1" w:lastColumn="0" w:noHBand="0" w:noVBand="1"/>
      </w:tblPr>
      <w:tblGrid>
        <w:gridCol w:w="4680"/>
        <w:gridCol w:w="4680"/>
      </w:tblGrid>
      <w:tr w:rsidR="00994B96">
        <w:trPr>
          <w:jc w:val="center"/>
        </w:trPr>
        <w:tc>
          <w:tcPr>
            <w:tcW w:w="4680" w:type="dxa"/>
            <w:vAlign w:val="center"/>
          </w:tcPr>
          <w:p w:rsidR="00994B96" w:rsidRDefault="009333E5">
            <w:pPr>
              <w:spacing w:line="276" w:lineRule="auto"/>
            </w:pPr>
            <w:r>
              <w:rPr>
                <w:b/>
                <w:sz w:val="22"/>
              </w:rPr>
              <w:t>User</w:t>
            </w:r>
          </w:p>
        </w:tc>
        <w:tc>
          <w:tcPr>
            <w:tcW w:w="4680" w:type="dxa"/>
            <w:vAlign w:val="center"/>
          </w:tcPr>
          <w:p w:rsidR="00994B96" w:rsidRDefault="009333E5">
            <w:pPr>
              <w:spacing w:line="276" w:lineRule="auto"/>
            </w:pPr>
            <w:r>
              <w:rPr>
                <w:b/>
                <w:sz w:val="22"/>
              </w:rPr>
              <w:t>Responsibilities</w:t>
            </w:r>
          </w:p>
        </w:tc>
      </w:tr>
      <w:tr w:rsidR="00994B96">
        <w:trPr>
          <w:jc w:val="center"/>
        </w:trPr>
        <w:tc>
          <w:tcPr>
            <w:tcW w:w="4680" w:type="dxa"/>
          </w:tcPr>
          <w:p w:rsidR="00994B96" w:rsidRDefault="009333E5">
            <w:pPr>
              <w:spacing w:line="276" w:lineRule="auto"/>
            </w:pPr>
            <w:r>
              <w:rPr>
                <w:sz w:val="21"/>
              </w:rPr>
              <w:t>Student</w:t>
            </w:r>
          </w:p>
        </w:tc>
        <w:tc>
          <w:tcPr>
            <w:tcW w:w="4680" w:type="dxa"/>
          </w:tcPr>
          <w:p w:rsidR="00994B96" w:rsidRDefault="009333E5">
            <w:pPr>
              <w:spacing w:line="276" w:lineRule="auto"/>
            </w:pPr>
            <w:r>
              <w:rPr>
                <w:sz w:val="21"/>
              </w:rPr>
              <w:t>Login, browse halls, check availability, submit booking request, view status/history, cancel eligible requests.</w:t>
            </w:r>
          </w:p>
        </w:tc>
      </w:tr>
      <w:tr w:rsidR="00994B96">
        <w:trPr>
          <w:jc w:val="center"/>
        </w:trPr>
        <w:tc>
          <w:tcPr>
            <w:tcW w:w="4680" w:type="dxa"/>
          </w:tcPr>
          <w:p w:rsidR="00994B96" w:rsidRDefault="009333E5">
            <w:pPr>
              <w:spacing w:line="276" w:lineRule="auto"/>
            </w:pPr>
            <w:r>
              <w:rPr>
                <w:sz w:val="21"/>
              </w:rPr>
              <w:t>HOD</w:t>
            </w:r>
          </w:p>
        </w:tc>
        <w:tc>
          <w:tcPr>
            <w:tcW w:w="4680" w:type="dxa"/>
          </w:tcPr>
          <w:p w:rsidR="00994B96" w:rsidRDefault="009333E5">
            <w:pPr>
              <w:spacing w:line="276" w:lineRule="auto"/>
            </w:pPr>
            <w:r>
              <w:rPr>
                <w:sz w:val="21"/>
              </w:rPr>
              <w:t xml:space="preserve">Review booking </w:t>
            </w:r>
            <w:r>
              <w:rPr>
                <w:sz w:val="21"/>
              </w:rPr>
              <w:t>requests, approve/reject requests, view schedules and manage departmental booking decisions.</w:t>
            </w:r>
          </w:p>
        </w:tc>
      </w:tr>
    </w:tbl>
    <w:p w:rsidR="00994B96" w:rsidRDefault="009333E5">
      <w:pPr>
        <w:pStyle w:val="Heading2"/>
      </w:pPr>
      <w:r>
        <w:rPr>
          <w:rFonts w:ascii="Times New Roman" w:hAnsi="Times New Roman"/>
          <w:sz w:val="24"/>
        </w:rPr>
        <w:t>2.4 Operating Environment</w:t>
      </w:r>
    </w:p>
    <w:p w:rsidR="00994B96" w:rsidRDefault="009333E5">
      <w:pPr>
        <w:spacing w:after="120"/>
      </w:pPr>
      <w:r>
        <w:t>The system is intended to operate in modern web browsers such as Google Chrome, Microsoft Edge, Mozilla Firefox and equivalent browsers.</w:t>
      </w:r>
      <w:r>
        <w:t xml:space="preserve"> It should work on Windows and other operating systems that support modern browsers.</w:t>
      </w:r>
    </w:p>
    <w:p w:rsidR="00994B96" w:rsidRDefault="009333E5">
      <w:pPr>
        <w:pStyle w:val="Heading2"/>
      </w:pPr>
      <w:r>
        <w:rPr>
          <w:rFonts w:ascii="Times New Roman" w:hAnsi="Times New Roman"/>
          <w:sz w:val="24"/>
        </w:rPr>
        <w:lastRenderedPageBreak/>
        <w:t>2.5 Constraints</w:t>
      </w:r>
    </w:p>
    <w:p w:rsidR="00994B96" w:rsidRDefault="009333E5">
      <w:pPr>
        <w:spacing w:after="40"/>
      </w:pPr>
      <w:r>
        <w:t>• The interface should use the technologies covered by the course.</w:t>
      </w:r>
    </w:p>
    <w:p w:rsidR="00994B96" w:rsidRDefault="009333E5">
      <w:pPr>
        <w:spacing w:after="40"/>
      </w:pPr>
      <w:r>
        <w:t>• Booking information must be validated before submission.</w:t>
      </w:r>
    </w:p>
    <w:p w:rsidR="00994B96" w:rsidRDefault="009333E5">
      <w:pPr>
        <w:spacing w:after="40"/>
      </w:pPr>
      <w:r>
        <w:t>• A hall must not be confirme</w:t>
      </w:r>
      <w:r>
        <w:t>d for overlapping time slots.</w:t>
      </w:r>
    </w:p>
    <w:p w:rsidR="00994B96" w:rsidRDefault="009333E5">
      <w:pPr>
        <w:spacing w:after="40"/>
      </w:pPr>
      <w:r>
        <w:t>• Email notification depends on an appropriate email service or backend integration in a full implementation.</w:t>
      </w:r>
    </w:p>
    <w:p w:rsidR="00994B96" w:rsidRDefault="009333E5">
      <w:pPr>
        <w:spacing w:after="40"/>
      </w:pPr>
      <w:r>
        <w:t>• The prototype may use JSON data as the client-side data source.</w:t>
      </w:r>
    </w:p>
    <w:p w:rsidR="00994B96" w:rsidRDefault="009333E5">
      <w:pPr>
        <w:pStyle w:val="Heading2"/>
      </w:pPr>
      <w:r>
        <w:rPr>
          <w:rFonts w:ascii="Times New Roman" w:hAnsi="Times New Roman"/>
          <w:sz w:val="24"/>
        </w:rPr>
        <w:t>2.6 Assumptions and Dependencies</w:t>
      </w:r>
    </w:p>
    <w:p w:rsidR="00994B96" w:rsidRDefault="009333E5">
      <w:pPr>
        <w:spacing w:after="120"/>
      </w:pPr>
      <w:r>
        <w:t>The institution p</w:t>
      </w:r>
      <w:r>
        <w:t>rovides valid hall information and booking rules. Users provide correct booking details. The HOD is available to review requests. Email delivery requires a configured notification service in a production implementation.</w:t>
      </w:r>
    </w:p>
    <w:p w:rsidR="00994B96" w:rsidRDefault="009333E5">
      <w:r>
        <w:br w:type="page"/>
      </w:r>
    </w:p>
    <w:p w:rsidR="00994B96" w:rsidRDefault="009333E5">
      <w:pPr>
        <w:pStyle w:val="Heading1"/>
      </w:pPr>
      <w:r>
        <w:rPr>
          <w:rFonts w:ascii="Times New Roman" w:hAnsi="Times New Roman"/>
          <w:sz w:val="24"/>
        </w:rPr>
        <w:lastRenderedPageBreak/>
        <w:t>3. FUNCTIONAL REQUIREMENTS</w:t>
      </w:r>
    </w:p>
    <w:tbl>
      <w:tblPr>
        <w:tblStyle w:val="TableGrid"/>
        <w:tblW w:w="0" w:type="auto"/>
        <w:jc w:val="center"/>
        <w:tblLook w:val="04A0" w:firstRow="1" w:lastRow="0" w:firstColumn="1" w:lastColumn="0" w:noHBand="0" w:noVBand="1"/>
      </w:tblPr>
      <w:tblGrid>
        <w:gridCol w:w="3120"/>
        <w:gridCol w:w="3120"/>
        <w:gridCol w:w="3120"/>
      </w:tblGrid>
      <w:tr w:rsidR="00994B96">
        <w:trPr>
          <w:jc w:val="center"/>
        </w:trPr>
        <w:tc>
          <w:tcPr>
            <w:tcW w:w="3120" w:type="dxa"/>
            <w:vAlign w:val="center"/>
          </w:tcPr>
          <w:p w:rsidR="00994B96" w:rsidRDefault="009333E5">
            <w:pPr>
              <w:spacing w:line="276" w:lineRule="auto"/>
            </w:pPr>
            <w:r>
              <w:rPr>
                <w:b/>
                <w:sz w:val="22"/>
              </w:rPr>
              <w:t>ID</w:t>
            </w:r>
          </w:p>
        </w:tc>
        <w:tc>
          <w:tcPr>
            <w:tcW w:w="3120" w:type="dxa"/>
            <w:vAlign w:val="center"/>
          </w:tcPr>
          <w:p w:rsidR="00994B96" w:rsidRDefault="009333E5">
            <w:pPr>
              <w:spacing w:line="276" w:lineRule="auto"/>
            </w:pPr>
            <w:r>
              <w:rPr>
                <w:b/>
                <w:sz w:val="22"/>
              </w:rPr>
              <w:t>Requirement</w:t>
            </w:r>
          </w:p>
        </w:tc>
        <w:tc>
          <w:tcPr>
            <w:tcW w:w="3120" w:type="dxa"/>
            <w:vAlign w:val="center"/>
          </w:tcPr>
          <w:p w:rsidR="00994B96" w:rsidRDefault="009333E5">
            <w:pPr>
              <w:spacing w:line="276" w:lineRule="auto"/>
            </w:pPr>
            <w:r>
              <w:rPr>
                <w:b/>
                <w:sz w:val="22"/>
              </w:rPr>
              <w:t>Description</w:t>
            </w:r>
          </w:p>
        </w:tc>
      </w:tr>
      <w:tr w:rsidR="00994B96">
        <w:trPr>
          <w:jc w:val="center"/>
        </w:trPr>
        <w:tc>
          <w:tcPr>
            <w:tcW w:w="3120" w:type="dxa"/>
          </w:tcPr>
          <w:p w:rsidR="00994B96" w:rsidRDefault="009333E5">
            <w:pPr>
              <w:spacing w:line="276" w:lineRule="auto"/>
            </w:pPr>
            <w:r>
              <w:rPr>
                <w:sz w:val="21"/>
              </w:rPr>
              <w:t>FR-01</w:t>
            </w:r>
          </w:p>
        </w:tc>
        <w:tc>
          <w:tcPr>
            <w:tcW w:w="3120" w:type="dxa"/>
          </w:tcPr>
          <w:p w:rsidR="00994B96" w:rsidRDefault="009333E5">
            <w:pPr>
              <w:spacing w:line="276" w:lineRule="auto"/>
            </w:pPr>
            <w:r>
              <w:rPr>
                <w:sz w:val="21"/>
              </w:rPr>
              <w:t>User Authentication</w:t>
            </w:r>
          </w:p>
        </w:tc>
        <w:tc>
          <w:tcPr>
            <w:tcW w:w="3120" w:type="dxa"/>
          </w:tcPr>
          <w:p w:rsidR="00994B96" w:rsidRDefault="009333E5">
            <w:pPr>
              <w:spacing w:line="276" w:lineRule="auto"/>
            </w:pPr>
            <w:r>
              <w:rPr>
                <w:sz w:val="21"/>
              </w:rPr>
              <w:t>The system shall allow a student to enter valid login credentials and access the booking interface.</w:t>
            </w:r>
          </w:p>
        </w:tc>
      </w:tr>
      <w:tr w:rsidR="00994B96">
        <w:trPr>
          <w:jc w:val="center"/>
        </w:trPr>
        <w:tc>
          <w:tcPr>
            <w:tcW w:w="3120" w:type="dxa"/>
          </w:tcPr>
          <w:p w:rsidR="00994B96" w:rsidRDefault="009333E5">
            <w:pPr>
              <w:spacing w:line="276" w:lineRule="auto"/>
            </w:pPr>
            <w:r>
              <w:rPr>
                <w:sz w:val="21"/>
              </w:rPr>
              <w:t>FR-02</w:t>
            </w:r>
          </w:p>
        </w:tc>
        <w:tc>
          <w:tcPr>
            <w:tcW w:w="3120" w:type="dxa"/>
          </w:tcPr>
          <w:p w:rsidR="00994B96" w:rsidRDefault="009333E5">
            <w:pPr>
              <w:spacing w:line="276" w:lineRule="auto"/>
            </w:pPr>
            <w:r>
              <w:rPr>
                <w:sz w:val="21"/>
              </w:rPr>
              <w:t>View Halls</w:t>
            </w:r>
          </w:p>
        </w:tc>
        <w:tc>
          <w:tcPr>
            <w:tcW w:w="3120" w:type="dxa"/>
          </w:tcPr>
          <w:p w:rsidR="00994B96" w:rsidRDefault="009333E5">
            <w:pPr>
              <w:spacing w:line="276" w:lineRule="auto"/>
            </w:pPr>
            <w:r>
              <w:rPr>
                <w:sz w:val="21"/>
              </w:rPr>
              <w:t>The system shall display available seminar halls with capacity, location and facilities</w:t>
            </w:r>
            <w:r>
              <w:rPr>
                <w:sz w:val="21"/>
              </w:rPr>
              <w:t>.</w:t>
            </w:r>
          </w:p>
        </w:tc>
      </w:tr>
      <w:tr w:rsidR="00994B96">
        <w:trPr>
          <w:jc w:val="center"/>
        </w:trPr>
        <w:tc>
          <w:tcPr>
            <w:tcW w:w="3120" w:type="dxa"/>
          </w:tcPr>
          <w:p w:rsidR="00994B96" w:rsidRDefault="009333E5">
            <w:pPr>
              <w:spacing w:line="276" w:lineRule="auto"/>
            </w:pPr>
            <w:r>
              <w:rPr>
                <w:sz w:val="21"/>
              </w:rPr>
              <w:t>FR-03</w:t>
            </w:r>
          </w:p>
        </w:tc>
        <w:tc>
          <w:tcPr>
            <w:tcW w:w="3120" w:type="dxa"/>
          </w:tcPr>
          <w:p w:rsidR="00994B96" w:rsidRDefault="009333E5">
            <w:pPr>
              <w:spacing w:line="276" w:lineRule="auto"/>
            </w:pPr>
            <w:r>
              <w:rPr>
                <w:sz w:val="21"/>
              </w:rPr>
              <w:t>Search/Filter</w:t>
            </w:r>
          </w:p>
        </w:tc>
        <w:tc>
          <w:tcPr>
            <w:tcW w:w="3120" w:type="dxa"/>
          </w:tcPr>
          <w:p w:rsidR="00994B96" w:rsidRDefault="009333E5">
            <w:pPr>
              <w:spacing w:line="276" w:lineRule="auto"/>
            </w:pPr>
            <w:r>
              <w:rPr>
                <w:sz w:val="21"/>
              </w:rPr>
              <w:t>The system shall allow users to filter halls based on suitable date, time, capacity or facilities.</w:t>
            </w:r>
          </w:p>
        </w:tc>
      </w:tr>
      <w:tr w:rsidR="00994B96">
        <w:trPr>
          <w:jc w:val="center"/>
        </w:trPr>
        <w:tc>
          <w:tcPr>
            <w:tcW w:w="3120" w:type="dxa"/>
          </w:tcPr>
          <w:p w:rsidR="00994B96" w:rsidRDefault="009333E5">
            <w:pPr>
              <w:spacing w:line="276" w:lineRule="auto"/>
            </w:pPr>
            <w:r>
              <w:rPr>
                <w:sz w:val="21"/>
              </w:rPr>
              <w:t>FR-04</w:t>
            </w:r>
          </w:p>
        </w:tc>
        <w:tc>
          <w:tcPr>
            <w:tcW w:w="3120" w:type="dxa"/>
          </w:tcPr>
          <w:p w:rsidR="00994B96" w:rsidRDefault="009333E5">
            <w:pPr>
              <w:spacing w:line="276" w:lineRule="auto"/>
            </w:pPr>
            <w:r>
              <w:rPr>
                <w:sz w:val="21"/>
              </w:rPr>
              <w:t>Availability Check</w:t>
            </w:r>
          </w:p>
        </w:tc>
        <w:tc>
          <w:tcPr>
            <w:tcW w:w="3120" w:type="dxa"/>
          </w:tcPr>
          <w:p w:rsidR="00994B96" w:rsidRDefault="009333E5">
            <w:pPr>
              <w:spacing w:line="276" w:lineRule="auto"/>
            </w:pPr>
            <w:r>
              <w:rPr>
                <w:sz w:val="21"/>
              </w:rPr>
              <w:t>The system shall show whether a hall is available for a selected date and time.</w:t>
            </w:r>
          </w:p>
        </w:tc>
      </w:tr>
      <w:tr w:rsidR="00994B96">
        <w:trPr>
          <w:jc w:val="center"/>
        </w:trPr>
        <w:tc>
          <w:tcPr>
            <w:tcW w:w="3120" w:type="dxa"/>
          </w:tcPr>
          <w:p w:rsidR="00994B96" w:rsidRDefault="009333E5">
            <w:pPr>
              <w:spacing w:line="276" w:lineRule="auto"/>
            </w:pPr>
            <w:r>
              <w:rPr>
                <w:sz w:val="21"/>
              </w:rPr>
              <w:t>FR-05</w:t>
            </w:r>
          </w:p>
        </w:tc>
        <w:tc>
          <w:tcPr>
            <w:tcW w:w="3120" w:type="dxa"/>
          </w:tcPr>
          <w:p w:rsidR="00994B96" w:rsidRDefault="009333E5">
            <w:pPr>
              <w:spacing w:line="276" w:lineRule="auto"/>
            </w:pPr>
            <w:r>
              <w:rPr>
                <w:sz w:val="21"/>
              </w:rPr>
              <w:t>Booking Request</w:t>
            </w:r>
          </w:p>
        </w:tc>
        <w:tc>
          <w:tcPr>
            <w:tcW w:w="3120" w:type="dxa"/>
          </w:tcPr>
          <w:p w:rsidR="00994B96" w:rsidRDefault="009333E5">
            <w:pPr>
              <w:spacing w:line="276" w:lineRule="auto"/>
            </w:pPr>
            <w:r>
              <w:rPr>
                <w:sz w:val="21"/>
              </w:rPr>
              <w:t xml:space="preserve">The </w:t>
            </w:r>
            <w:r>
              <w:rPr>
                <w:sz w:val="21"/>
              </w:rPr>
              <w:t>system shall allow a student to submit a booking request with event purpose, date, start time, end time and required hall.</w:t>
            </w:r>
          </w:p>
        </w:tc>
      </w:tr>
      <w:tr w:rsidR="00994B96">
        <w:trPr>
          <w:jc w:val="center"/>
        </w:trPr>
        <w:tc>
          <w:tcPr>
            <w:tcW w:w="3120" w:type="dxa"/>
          </w:tcPr>
          <w:p w:rsidR="00994B96" w:rsidRDefault="009333E5">
            <w:pPr>
              <w:spacing w:line="276" w:lineRule="auto"/>
            </w:pPr>
            <w:r>
              <w:rPr>
                <w:sz w:val="21"/>
              </w:rPr>
              <w:t>FR-06</w:t>
            </w:r>
          </w:p>
        </w:tc>
        <w:tc>
          <w:tcPr>
            <w:tcW w:w="3120" w:type="dxa"/>
          </w:tcPr>
          <w:p w:rsidR="00994B96" w:rsidRDefault="009333E5">
            <w:pPr>
              <w:spacing w:line="276" w:lineRule="auto"/>
            </w:pPr>
            <w:r>
              <w:rPr>
                <w:sz w:val="21"/>
              </w:rPr>
              <w:t>Validation</w:t>
            </w:r>
          </w:p>
        </w:tc>
        <w:tc>
          <w:tcPr>
            <w:tcW w:w="3120" w:type="dxa"/>
          </w:tcPr>
          <w:p w:rsidR="00994B96" w:rsidRDefault="009333E5">
            <w:pPr>
              <w:spacing w:line="276" w:lineRule="auto"/>
            </w:pPr>
            <w:r>
              <w:rPr>
                <w:sz w:val="21"/>
              </w:rPr>
              <w:t>The system shall validate mandatory fields and reject invalid or incomplete booking details.</w:t>
            </w:r>
          </w:p>
        </w:tc>
      </w:tr>
      <w:tr w:rsidR="00994B96">
        <w:trPr>
          <w:jc w:val="center"/>
        </w:trPr>
        <w:tc>
          <w:tcPr>
            <w:tcW w:w="3120" w:type="dxa"/>
          </w:tcPr>
          <w:p w:rsidR="00994B96" w:rsidRDefault="009333E5">
            <w:pPr>
              <w:spacing w:line="276" w:lineRule="auto"/>
            </w:pPr>
            <w:r>
              <w:rPr>
                <w:sz w:val="21"/>
              </w:rPr>
              <w:t>FR-07</w:t>
            </w:r>
          </w:p>
        </w:tc>
        <w:tc>
          <w:tcPr>
            <w:tcW w:w="3120" w:type="dxa"/>
          </w:tcPr>
          <w:p w:rsidR="00994B96" w:rsidRDefault="009333E5">
            <w:pPr>
              <w:spacing w:line="276" w:lineRule="auto"/>
            </w:pPr>
            <w:r>
              <w:rPr>
                <w:sz w:val="21"/>
              </w:rPr>
              <w:t>Conflict Preven</w:t>
            </w:r>
            <w:r>
              <w:rPr>
                <w:sz w:val="21"/>
              </w:rPr>
              <w:t>tion</w:t>
            </w:r>
          </w:p>
        </w:tc>
        <w:tc>
          <w:tcPr>
            <w:tcW w:w="3120" w:type="dxa"/>
          </w:tcPr>
          <w:p w:rsidR="00994B96" w:rsidRDefault="009333E5">
            <w:pPr>
              <w:spacing w:line="276" w:lineRule="auto"/>
            </w:pPr>
            <w:r>
              <w:rPr>
                <w:sz w:val="21"/>
              </w:rPr>
              <w:t>The system shall prevent confirmation of overlapping bookings for the same hall.</w:t>
            </w:r>
          </w:p>
        </w:tc>
      </w:tr>
      <w:tr w:rsidR="00994B96">
        <w:trPr>
          <w:jc w:val="center"/>
        </w:trPr>
        <w:tc>
          <w:tcPr>
            <w:tcW w:w="3120" w:type="dxa"/>
          </w:tcPr>
          <w:p w:rsidR="00994B96" w:rsidRDefault="009333E5">
            <w:pPr>
              <w:spacing w:line="276" w:lineRule="auto"/>
            </w:pPr>
            <w:r>
              <w:rPr>
                <w:sz w:val="21"/>
              </w:rPr>
              <w:t>FR-08</w:t>
            </w:r>
          </w:p>
        </w:tc>
        <w:tc>
          <w:tcPr>
            <w:tcW w:w="3120" w:type="dxa"/>
          </w:tcPr>
          <w:p w:rsidR="00994B96" w:rsidRDefault="009333E5">
            <w:pPr>
              <w:spacing w:line="276" w:lineRule="auto"/>
            </w:pPr>
            <w:r>
              <w:rPr>
                <w:sz w:val="21"/>
              </w:rPr>
              <w:t>Booking Status</w:t>
            </w:r>
          </w:p>
        </w:tc>
        <w:tc>
          <w:tcPr>
            <w:tcW w:w="3120" w:type="dxa"/>
          </w:tcPr>
          <w:p w:rsidR="00994B96" w:rsidRDefault="009333E5">
            <w:pPr>
              <w:spacing w:line="276" w:lineRule="auto"/>
            </w:pPr>
            <w:r>
              <w:rPr>
                <w:sz w:val="21"/>
              </w:rPr>
              <w:t>The system shall display Pending, Approved, Rejected or Cancelled status.</w:t>
            </w:r>
          </w:p>
        </w:tc>
      </w:tr>
      <w:tr w:rsidR="00994B96">
        <w:trPr>
          <w:jc w:val="center"/>
        </w:trPr>
        <w:tc>
          <w:tcPr>
            <w:tcW w:w="3120" w:type="dxa"/>
          </w:tcPr>
          <w:p w:rsidR="00994B96" w:rsidRDefault="009333E5">
            <w:pPr>
              <w:spacing w:line="276" w:lineRule="auto"/>
            </w:pPr>
            <w:r>
              <w:rPr>
                <w:sz w:val="21"/>
              </w:rPr>
              <w:t>FR-09</w:t>
            </w:r>
          </w:p>
        </w:tc>
        <w:tc>
          <w:tcPr>
            <w:tcW w:w="3120" w:type="dxa"/>
          </w:tcPr>
          <w:p w:rsidR="00994B96" w:rsidRDefault="009333E5">
            <w:pPr>
              <w:spacing w:line="276" w:lineRule="auto"/>
            </w:pPr>
            <w:r>
              <w:rPr>
                <w:sz w:val="21"/>
              </w:rPr>
              <w:t>HOD Approval</w:t>
            </w:r>
          </w:p>
        </w:tc>
        <w:tc>
          <w:tcPr>
            <w:tcW w:w="3120" w:type="dxa"/>
          </w:tcPr>
          <w:p w:rsidR="00994B96" w:rsidRDefault="009333E5">
            <w:pPr>
              <w:spacing w:line="276" w:lineRule="auto"/>
            </w:pPr>
            <w:r>
              <w:rPr>
                <w:sz w:val="21"/>
              </w:rPr>
              <w:t xml:space="preserve">The HOD shall be able to review, approve or reject </w:t>
            </w:r>
            <w:r>
              <w:rPr>
                <w:sz w:val="21"/>
              </w:rPr>
              <w:t>pending booking requests.</w:t>
            </w:r>
          </w:p>
        </w:tc>
      </w:tr>
      <w:tr w:rsidR="00994B96">
        <w:trPr>
          <w:jc w:val="center"/>
        </w:trPr>
        <w:tc>
          <w:tcPr>
            <w:tcW w:w="3120" w:type="dxa"/>
          </w:tcPr>
          <w:p w:rsidR="00994B96" w:rsidRDefault="009333E5">
            <w:pPr>
              <w:spacing w:line="276" w:lineRule="auto"/>
            </w:pPr>
            <w:r>
              <w:rPr>
                <w:sz w:val="21"/>
              </w:rPr>
              <w:t>FR-10</w:t>
            </w:r>
          </w:p>
        </w:tc>
        <w:tc>
          <w:tcPr>
            <w:tcW w:w="3120" w:type="dxa"/>
          </w:tcPr>
          <w:p w:rsidR="00994B96" w:rsidRDefault="009333E5">
            <w:pPr>
              <w:spacing w:line="276" w:lineRule="auto"/>
            </w:pPr>
            <w:r>
              <w:rPr>
                <w:sz w:val="21"/>
              </w:rPr>
              <w:t>Cancellation</w:t>
            </w:r>
          </w:p>
        </w:tc>
        <w:tc>
          <w:tcPr>
            <w:tcW w:w="3120" w:type="dxa"/>
          </w:tcPr>
          <w:p w:rsidR="00994B96" w:rsidRDefault="009333E5">
            <w:pPr>
              <w:spacing w:line="276" w:lineRule="auto"/>
            </w:pPr>
            <w:r>
              <w:rPr>
                <w:sz w:val="21"/>
              </w:rPr>
              <w:t>The system shall allow eligible booking requests to be cancelled according to the defined rules.</w:t>
            </w:r>
          </w:p>
        </w:tc>
      </w:tr>
      <w:tr w:rsidR="00994B96">
        <w:trPr>
          <w:jc w:val="center"/>
        </w:trPr>
        <w:tc>
          <w:tcPr>
            <w:tcW w:w="3120" w:type="dxa"/>
          </w:tcPr>
          <w:p w:rsidR="00994B96" w:rsidRDefault="009333E5">
            <w:pPr>
              <w:spacing w:line="276" w:lineRule="auto"/>
            </w:pPr>
            <w:r>
              <w:rPr>
                <w:sz w:val="21"/>
              </w:rPr>
              <w:t>FR-11</w:t>
            </w:r>
          </w:p>
        </w:tc>
        <w:tc>
          <w:tcPr>
            <w:tcW w:w="3120" w:type="dxa"/>
          </w:tcPr>
          <w:p w:rsidR="00994B96" w:rsidRDefault="009333E5">
            <w:pPr>
              <w:spacing w:line="276" w:lineRule="auto"/>
            </w:pPr>
            <w:r>
              <w:rPr>
                <w:sz w:val="21"/>
              </w:rPr>
              <w:t>Booking History</w:t>
            </w:r>
          </w:p>
        </w:tc>
        <w:tc>
          <w:tcPr>
            <w:tcW w:w="3120" w:type="dxa"/>
          </w:tcPr>
          <w:p w:rsidR="00994B96" w:rsidRDefault="009333E5">
            <w:pPr>
              <w:spacing w:line="276" w:lineRule="auto"/>
            </w:pPr>
            <w:r>
              <w:rPr>
                <w:sz w:val="21"/>
              </w:rPr>
              <w:t>The student shall be able to view previous and current booking requests.</w:t>
            </w:r>
          </w:p>
        </w:tc>
      </w:tr>
      <w:tr w:rsidR="00994B96">
        <w:trPr>
          <w:jc w:val="center"/>
        </w:trPr>
        <w:tc>
          <w:tcPr>
            <w:tcW w:w="3120" w:type="dxa"/>
          </w:tcPr>
          <w:p w:rsidR="00994B96" w:rsidRDefault="009333E5">
            <w:pPr>
              <w:spacing w:line="276" w:lineRule="auto"/>
            </w:pPr>
            <w:r>
              <w:rPr>
                <w:sz w:val="21"/>
              </w:rPr>
              <w:t>FR-12</w:t>
            </w:r>
          </w:p>
        </w:tc>
        <w:tc>
          <w:tcPr>
            <w:tcW w:w="3120" w:type="dxa"/>
          </w:tcPr>
          <w:p w:rsidR="00994B96" w:rsidRDefault="009333E5">
            <w:pPr>
              <w:spacing w:line="276" w:lineRule="auto"/>
            </w:pPr>
            <w:r>
              <w:rPr>
                <w:sz w:val="21"/>
              </w:rPr>
              <w:t>Notifications</w:t>
            </w:r>
          </w:p>
        </w:tc>
        <w:tc>
          <w:tcPr>
            <w:tcW w:w="3120" w:type="dxa"/>
          </w:tcPr>
          <w:p w:rsidR="00994B96" w:rsidRDefault="009333E5">
            <w:pPr>
              <w:spacing w:line="276" w:lineRule="auto"/>
            </w:pPr>
            <w:r>
              <w:rPr>
                <w:sz w:val="21"/>
              </w:rPr>
              <w:t>The system shall support email notifications for booking submission and status changes.</w:t>
            </w:r>
          </w:p>
        </w:tc>
      </w:tr>
      <w:tr w:rsidR="00994B96">
        <w:trPr>
          <w:jc w:val="center"/>
        </w:trPr>
        <w:tc>
          <w:tcPr>
            <w:tcW w:w="3120" w:type="dxa"/>
          </w:tcPr>
          <w:p w:rsidR="00994B96" w:rsidRDefault="009333E5">
            <w:pPr>
              <w:spacing w:line="276" w:lineRule="auto"/>
            </w:pPr>
            <w:r>
              <w:rPr>
                <w:sz w:val="21"/>
              </w:rPr>
              <w:t>FR-13</w:t>
            </w:r>
          </w:p>
        </w:tc>
        <w:tc>
          <w:tcPr>
            <w:tcW w:w="3120" w:type="dxa"/>
          </w:tcPr>
          <w:p w:rsidR="00994B96" w:rsidRDefault="009333E5">
            <w:pPr>
              <w:spacing w:line="276" w:lineRule="auto"/>
            </w:pPr>
            <w:r>
              <w:rPr>
                <w:sz w:val="21"/>
              </w:rPr>
              <w:t>Schedule View</w:t>
            </w:r>
          </w:p>
        </w:tc>
        <w:tc>
          <w:tcPr>
            <w:tcW w:w="3120" w:type="dxa"/>
          </w:tcPr>
          <w:p w:rsidR="00994B96" w:rsidRDefault="009333E5">
            <w:pPr>
              <w:spacing w:line="276" w:lineRule="auto"/>
            </w:pPr>
            <w:r>
              <w:rPr>
                <w:sz w:val="21"/>
              </w:rPr>
              <w:t>The system shall provide a consolidated view of hall bookings and free slots.</w:t>
            </w:r>
          </w:p>
        </w:tc>
      </w:tr>
      <w:tr w:rsidR="00994B96">
        <w:trPr>
          <w:jc w:val="center"/>
        </w:trPr>
        <w:tc>
          <w:tcPr>
            <w:tcW w:w="3120" w:type="dxa"/>
          </w:tcPr>
          <w:p w:rsidR="00994B96" w:rsidRDefault="009333E5">
            <w:pPr>
              <w:spacing w:line="276" w:lineRule="auto"/>
            </w:pPr>
            <w:r>
              <w:rPr>
                <w:sz w:val="21"/>
              </w:rPr>
              <w:t>FR-14</w:t>
            </w:r>
          </w:p>
        </w:tc>
        <w:tc>
          <w:tcPr>
            <w:tcW w:w="3120" w:type="dxa"/>
          </w:tcPr>
          <w:p w:rsidR="00994B96" w:rsidRDefault="009333E5">
            <w:pPr>
              <w:spacing w:line="276" w:lineRule="auto"/>
            </w:pPr>
            <w:r>
              <w:rPr>
                <w:sz w:val="21"/>
              </w:rPr>
              <w:t>Responsive UI</w:t>
            </w:r>
          </w:p>
        </w:tc>
        <w:tc>
          <w:tcPr>
            <w:tcW w:w="3120" w:type="dxa"/>
          </w:tcPr>
          <w:p w:rsidR="00994B96" w:rsidRDefault="009333E5">
            <w:pPr>
              <w:spacing w:line="276" w:lineRule="auto"/>
            </w:pPr>
            <w:r>
              <w:rPr>
                <w:sz w:val="21"/>
              </w:rPr>
              <w:t>The website shall adapt its layout</w:t>
            </w:r>
            <w:r>
              <w:rPr>
                <w:sz w:val="21"/>
              </w:rPr>
              <w:t xml:space="preserve"> to desktop, tablet and mobile </w:t>
            </w:r>
            <w:r>
              <w:rPr>
                <w:sz w:val="21"/>
              </w:rPr>
              <w:lastRenderedPageBreak/>
              <w:t>screen sizes.</w:t>
            </w:r>
          </w:p>
        </w:tc>
      </w:tr>
    </w:tbl>
    <w:p w:rsidR="00994B96" w:rsidRDefault="009333E5">
      <w:r>
        <w:lastRenderedPageBreak/>
        <w:br w:type="page"/>
      </w:r>
    </w:p>
    <w:p w:rsidR="00994B96" w:rsidRDefault="009333E5">
      <w:pPr>
        <w:pStyle w:val="Heading1"/>
      </w:pPr>
      <w:r>
        <w:rPr>
          <w:rFonts w:ascii="Times New Roman" w:hAnsi="Times New Roman"/>
          <w:sz w:val="24"/>
        </w:rPr>
        <w:lastRenderedPageBreak/>
        <w:t>4. NON-FUNCTIONAL REQUIREMENTS</w:t>
      </w:r>
    </w:p>
    <w:tbl>
      <w:tblPr>
        <w:tblStyle w:val="TableGrid"/>
        <w:tblW w:w="0" w:type="auto"/>
        <w:jc w:val="center"/>
        <w:tblLook w:val="04A0" w:firstRow="1" w:lastRow="0" w:firstColumn="1" w:lastColumn="0" w:noHBand="0" w:noVBand="1"/>
      </w:tblPr>
      <w:tblGrid>
        <w:gridCol w:w="4680"/>
        <w:gridCol w:w="4680"/>
      </w:tblGrid>
      <w:tr w:rsidR="00994B96">
        <w:trPr>
          <w:jc w:val="center"/>
        </w:trPr>
        <w:tc>
          <w:tcPr>
            <w:tcW w:w="4680" w:type="dxa"/>
            <w:vAlign w:val="center"/>
          </w:tcPr>
          <w:p w:rsidR="00994B96" w:rsidRDefault="009333E5">
            <w:pPr>
              <w:spacing w:line="276" w:lineRule="auto"/>
            </w:pPr>
            <w:r>
              <w:rPr>
                <w:b/>
                <w:sz w:val="22"/>
              </w:rPr>
              <w:t>Quality Attribute</w:t>
            </w:r>
          </w:p>
        </w:tc>
        <w:tc>
          <w:tcPr>
            <w:tcW w:w="4680" w:type="dxa"/>
            <w:vAlign w:val="center"/>
          </w:tcPr>
          <w:p w:rsidR="00994B96" w:rsidRDefault="009333E5">
            <w:pPr>
              <w:spacing w:line="276" w:lineRule="auto"/>
            </w:pPr>
            <w:r>
              <w:rPr>
                <w:b/>
                <w:sz w:val="22"/>
              </w:rPr>
              <w:t>Requirement</w:t>
            </w:r>
          </w:p>
        </w:tc>
      </w:tr>
      <w:tr w:rsidR="00994B96">
        <w:trPr>
          <w:jc w:val="center"/>
        </w:trPr>
        <w:tc>
          <w:tcPr>
            <w:tcW w:w="4680" w:type="dxa"/>
          </w:tcPr>
          <w:p w:rsidR="00994B96" w:rsidRDefault="009333E5">
            <w:pPr>
              <w:spacing w:line="276" w:lineRule="auto"/>
            </w:pPr>
            <w:r>
              <w:rPr>
                <w:sz w:val="21"/>
              </w:rPr>
              <w:t>Performance</w:t>
            </w:r>
          </w:p>
        </w:tc>
        <w:tc>
          <w:tcPr>
            <w:tcW w:w="4680" w:type="dxa"/>
          </w:tcPr>
          <w:p w:rsidR="00994B96" w:rsidRDefault="009333E5">
            <w:pPr>
              <w:spacing w:line="276" w:lineRule="auto"/>
            </w:pPr>
            <w:r>
              <w:rPr>
                <w:sz w:val="21"/>
              </w:rPr>
              <w:t>Pages should load quickly under normal campus network conditions and user actions should receive prompt feedback.</w:t>
            </w:r>
          </w:p>
        </w:tc>
      </w:tr>
      <w:tr w:rsidR="00994B96">
        <w:trPr>
          <w:jc w:val="center"/>
        </w:trPr>
        <w:tc>
          <w:tcPr>
            <w:tcW w:w="4680" w:type="dxa"/>
          </w:tcPr>
          <w:p w:rsidR="00994B96" w:rsidRDefault="009333E5">
            <w:pPr>
              <w:spacing w:line="276" w:lineRule="auto"/>
            </w:pPr>
            <w:r>
              <w:rPr>
                <w:sz w:val="21"/>
              </w:rPr>
              <w:t>Usability</w:t>
            </w:r>
          </w:p>
        </w:tc>
        <w:tc>
          <w:tcPr>
            <w:tcW w:w="4680" w:type="dxa"/>
          </w:tcPr>
          <w:p w:rsidR="00994B96" w:rsidRDefault="009333E5">
            <w:pPr>
              <w:spacing w:line="276" w:lineRule="auto"/>
            </w:pPr>
            <w:r>
              <w:rPr>
                <w:sz w:val="21"/>
              </w:rPr>
              <w:t xml:space="preserve">The </w:t>
            </w:r>
            <w:r>
              <w:rPr>
                <w:sz w:val="21"/>
              </w:rPr>
              <w:t>interface should be simple, readable and easy for first-time users.</w:t>
            </w:r>
          </w:p>
        </w:tc>
      </w:tr>
      <w:tr w:rsidR="00994B96">
        <w:trPr>
          <w:jc w:val="center"/>
        </w:trPr>
        <w:tc>
          <w:tcPr>
            <w:tcW w:w="4680" w:type="dxa"/>
          </w:tcPr>
          <w:p w:rsidR="00994B96" w:rsidRDefault="009333E5">
            <w:pPr>
              <w:spacing w:line="276" w:lineRule="auto"/>
            </w:pPr>
            <w:r>
              <w:rPr>
                <w:sz w:val="21"/>
              </w:rPr>
              <w:t>Accessibility</w:t>
            </w:r>
          </w:p>
        </w:tc>
        <w:tc>
          <w:tcPr>
            <w:tcW w:w="4680" w:type="dxa"/>
          </w:tcPr>
          <w:p w:rsidR="00994B96" w:rsidRDefault="009333E5">
            <w:pPr>
              <w:spacing w:line="276" w:lineRule="auto"/>
            </w:pPr>
            <w:r>
              <w:rPr>
                <w:sz w:val="21"/>
              </w:rPr>
              <w:t>Semantic HTML, readable text, keyboard-friendly controls, labels and appropriate contrast should be used.</w:t>
            </w:r>
          </w:p>
        </w:tc>
      </w:tr>
      <w:tr w:rsidR="00994B96">
        <w:trPr>
          <w:jc w:val="center"/>
        </w:trPr>
        <w:tc>
          <w:tcPr>
            <w:tcW w:w="4680" w:type="dxa"/>
          </w:tcPr>
          <w:p w:rsidR="00994B96" w:rsidRDefault="009333E5">
            <w:pPr>
              <w:spacing w:line="276" w:lineRule="auto"/>
            </w:pPr>
            <w:r>
              <w:rPr>
                <w:sz w:val="21"/>
              </w:rPr>
              <w:t>Security</w:t>
            </w:r>
          </w:p>
        </w:tc>
        <w:tc>
          <w:tcPr>
            <w:tcW w:w="4680" w:type="dxa"/>
          </w:tcPr>
          <w:p w:rsidR="00994B96" w:rsidRDefault="009333E5">
            <w:pPr>
              <w:spacing w:line="276" w:lineRule="auto"/>
            </w:pPr>
            <w:r>
              <w:rPr>
                <w:sz w:val="21"/>
              </w:rPr>
              <w:t>Authentication data and booking information should be pro</w:t>
            </w:r>
            <w:r>
              <w:rPr>
                <w:sz w:val="21"/>
              </w:rPr>
              <w:t>tected; user input should be validated.</w:t>
            </w:r>
          </w:p>
        </w:tc>
      </w:tr>
      <w:tr w:rsidR="00994B96">
        <w:trPr>
          <w:jc w:val="center"/>
        </w:trPr>
        <w:tc>
          <w:tcPr>
            <w:tcW w:w="4680" w:type="dxa"/>
          </w:tcPr>
          <w:p w:rsidR="00994B96" w:rsidRDefault="009333E5">
            <w:pPr>
              <w:spacing w:line="276" w:lineRule="auto"/>
            </w:pPr>
            <w:r>
              <w:rPr>
                <w:sz w:val="21"/>
              </w:rPr>
              <w:t>Reliability</w:t>
            </w:r>
          </w:p>
        </w:tc>
        <w:tc>
          <w:tcPr>
            <w:tcW w:w="4680" w:type="dxa"/>
          </w:tcPr>
          <w:p w:rsidR="00994B96" w:rsidRDefault="009333E5">
            <w:pPr>
              <w:spacing w:line="276" w:lineRule="auto"/>
            </w:pPr>
            <w:r>
              <w:rPr>
                <w:sz w:val="21"/>
              </w:rPr>
              <w:t>The system should maintain consistent booking status and avoid duplicate confirmed slots.</w:t>
            </w:r>
          </w:p>
        </w:tc>
      </w:tr>
      <w:tr w:rsidR="00994B96">
        <w:trPr>
          <w:jc w:val="center"/>
        </w:trPr>
        <w:tc>
          <w:tcPr>
            <w:tcW w:w="4680" w:type="dxa"/>
          </w:tcPr>
          <w:p w:rsidR="00994B96" w:rsidRDefault="009333E5">
            <w:pPr>
              <w:spacing w:line="276" w:lineRule="auto"/>
            </w:pPr>
            <w:r>
              <w:rPr>
                <w:sz w:val="21"/>
              </w:rPr>
              <w:t>Availability</w:t>
            </w:r>
          </w:p>
        </w:tc>
        <w:tc>
          <w:tcPr>
            <w:tcW w:w="4680" w:type="dxa"/>
          </w:tcPr>
          <w:p w:rsidR="00994B96" w:rsidRDefault="009333E5">
            <w:pPr>
              <w:spacing w:line="276" w:lineRule="auto"/>
            </w:pPr>
            <w:r>
              <w:rPr>
                <w:sz w:val="21"/>
              </w:rPr>
              <w:t>The application should be accessible during normal institutional working periods.</w:t>
            </w:r>
          </w:p>
        </w:tc>
      </w:tr>
      <w:tr w:rsidR="00994B96">
        <w:trPr>
          <w:jc w:val="center"/>
        </w:trPr>
        <w:tc>
          <w:tcPr>
            <w:tcW w:w="4680" w:type="dxa"/>
          </w:tcPr>
          <w:p w:rsidR="00994B96" w:rsidRDefault="009333E5">
            <w:pPr>
              <w:spacing w:line="276" w:lineRule="auto"/>
            </w:pPr>
            <w:r>
              <w:rPr>
                <w:sz w:val="21"/>
              </w:rPr>
              <w:t>Maintainability</w:t>
            </w:r>
          </w:p>
        </w:tc>
        <w:tc>
          <w:tcPr>
            <w:tcW w:w="4680" w:type="dxa"/>
          </w:tcPr>
          <w:p w:rsidR="00994B96" w:rsidRDefault="009333E5">
            <w:pPr>
              <w:spacing w:line="276" w:lineRule="auto"/>
            </w:pPr>
            <w:r>
              <w:rPr>
                <w:sz w:val="21"/>
              </w:rPr>
              <w:t>HTML, CSS and JavaScript should be modular and clearly organized.</w:t>
            </w:r>
          </w:p>
        </w:tc>
      </w:tr>
      <w:tr w:rsidR="00994B96">
        <w:trPr>
          <w:jc w:val="center"/>
        </w:trPr>
        <w:tc>
          <w:tcPr>
            <w:tcW w:w="4680" w:type="dxa"/>
          </w:tcPr>
          <w:p w:rsidR="00994B96" w:rsidRDefault="009333E5">
            <w:pPr>
              <w:spacing w:line="276" w:lineRule="auto"/>
            </w:pPr>
            <w:r>
              <w:rPr>
                <w:sz w:val="21"/>
              </w:rPr>
              <w:t>Scalability</w:t>
            </w:r>
          </w:p>
        </w:tc>
        <w:tc>
          <w:tcPr>
            <w:tcW w:w="4680" w:type="dxa"/>
          </w:tcPr>
          <w:p w:rsidR="00994B96" w:rsidRDefault="009333E5">
            <w:pPr>
              <w:spacing w:line="276" w:lineRule="auto"/>
            </w:pPr>
            <w:r>
              <w:rPr>
                <w:sz w:val="21"/>
              </w:rPr>
              <w:t>The design should permit additional halls, users and departments to be added.</w:t>
            </w:r>
          </w:p>
        </w:tc>
      </w:tr>
      <w:tr w:rsidR="00994B96">
        <w:trPr>
          <w:jc w:val="center"/>
        </w:trPr>
        <w:tc>
          <w:tcPr>
            <w:tcW w:w="4680" w:type="dxa"/>
          </w:tcPr>
          <w:p w:rsidR="00994B96" w:rsidRDefault="009333E5">
            <w:pPr>
              <w:spacing w:line="276" w:lineRule="auto"/>
            </w:pPr>
            <w:r>
              <w:rPr>
                <w:sz w:val="21"/>
              </w:rPr>
              <w:t>Compatibility</w:t>
            </w:r>
          </w:p>
        </w:tc>
        <w:tc>
          <w:tcPr>
            <w:tcW w:w="4680" w:type="dxa"/>
          </w:tcPr>
          <w:p w:rsidR="00994B96" w:rsidRDefault="009333E5">
            <w:pPr>
              <w:spacing w:line="276" w:lineRule="auto"/>
            </w:pPr>
            <w:r>
              <w:rPr>
                <w:sz w:val="21"/>
              </w:rPr>
              <w:t>The website should support current versions of major browsers.</w:t>
            </w:r>
          </w:p>
        </w:tc>
      </w:tr>
      <w:tr w:rsidR="00994B96">
        <w:trPr>
          <w:jc w:val="center"/>
        </w:trPr>
        <w:tc>
          <w:tcPr>
            <w:tcW w:w="4680" w:type="dxa"/>
          </w:tcPr>
          <w:p w:rsidR="00994B96" w:rsidRDefault="009333E5">
            <w:pPr>
              <w:spacing w:line="276" w:lineRule="auto"/>
            </w:pPr>
            <w:r>
              <w:rPr>
                <w:sz w:val="21"/>
              </w:rPr>
              <w:t>Responsiveness</w:t>
            </w:r>
          </w:p>
        </w:tc>
        <w:tc>
          <w:tcPr>
            <w:tcW w:w="4680" w:type="dxa"/>
          </w:tcPr>
          <w:p w:rsidR="00994B96" w:rsidRDefault="009333E5">
            <w:pPr>
              <w:spacing w:line="276" w:lineRule="auto"/>
            </w:pPr>
            <w:r>
              <w:rPr>
                <w:sz w:val="21"/>
              </w:rPr>
              <w:t>The U</w:t>
            </w:r>
            <w:r>
              <w:rPr>
                <w:sz w:val="21"/>
              </w:rPr>
              <w:t>I should remain usable across different screen sizes.</w:t>
            </w:r>
          </w:p>
        </w:tc>
      </w:tr>
    </w:tbl>
    <w:p w:rsidR="00994B96" w:rsidRDefault="009333E5">
      <w:r>
        <w:br w:type="page"/>
      </w:r>
    </w:p>
    <w:p w:rsidR="00994B96" w:rsidRDefault="009333E5">
      <w:pPr>
        <w:pStyle w:val="Heading1"/>
      </w:pPr>
      <w:r>
        <w:rPr>
          <w:rFonts w:ascii="Times New Roman" w:hAnsi="Times New Roman"/>
          <w:sz w:val="24"/>
        </w:rPr>
        <w:lastRenderedPageBreak/>
        <w:t>5. EXTERNAL INTERFACE REQUIREMENTS</w:t>
      </w:r>
    </w:p>
    <w:p w:rsidR="00994B96" w:rsidRDefault="009333E5">
      <w:pPr>
        <w:pStyle w:val="Heading2"/>
      </w:pPr>
      <w:r>
        <w:rPr>
          <w:rFonts w:ascii="Times New Roman" w:hAnsi="Times New Roman"/>
          <w:sz w:val="24"/>
        </w:rPr>
        <w:t>5.1 User Interface</w:t>
      </w:r>
    </w:p>
    <w:tbl>
      <w:tblPr>
        <w:tblStyle w:val="TableGrid"/>
        <w:tblW w:w="0" w:type="auto"/>
        <w:jc w:val="center"/>
        <w:tblLook w:val="04A0" w:firstRow="1" w:lastRow="0" w:firstColumn="1" w:lastColumn="0" w:noHBand="0" w:noVBand="1"/>
      </w:tblPr>
      <w:tblGrid>
        <w:gridCol w:w="4680"/>
        <w:gridCol w:w="4680"/>
      </w:tblGrid>
      <w:tr w:rsidR="00994B96">
        <w:trPr>
          <w:jc w:val="center"/>
        </w:trPr>
        <w:tc>
          <w:tcPr>
            <w:tcW w:w="4680" w:type="dxa"/>
            <w:vAlign w:val="center"/>
          </w:tcPr>
          <w:p w:rsidR="00994B96" w:rsidRDefault="009333E5">
            <w:pPr>
              <w:spacing w:line="276" w:lineRule="auto"/>
            </w:pPr>
            <w:r>
              <w:rPr>
                <w:b/>
                <w:sz w:val="22"/>
              </w:rPr>
              <w:t>Screen</w:t>
            </w:r>
          </w:p>
        </w:tc>
        <w:tc>
          <w:tcPr>
            <w:tcW w:w="4680" w:type="dxa"/>
            <w:vAlign w:val="center"/>
          </w:tcPr>
          <w:p w:rsidR="00994B96" w:rsidRDefault="009333E5">
            <w:pPr>
              <w:spacing w:line="276" w:lineRule="auto"/>
            </w:pPr>
            <w:r>
              <w:rPr>
                <w:b/>
                <w:sz w:val="22"/>
              </w:rPr>
              <w:t>Main Contents</w:t>
            </w:r>
          </w:p>
        </w:tc>
      </w:tr>
      <w:tr w:rsidR="00994B96">
        <w:trPr>
          <w:jc w:val="center"/>
        </w:trPr>
        <w:tc>
          <w:tcPr>
            <w:tcW w:w="4680" w:type="dxa"/>
          </w:tcPr>
          <w:p w:rsidR="00994B96" w:rsidRDefault="009333E5">
            <w:pPr>
              <w:spacing w:line="276" w:lineRule="auto"/>
            </w:pPr>
            <w:r>
              <w:rPr>
                <w:sz w:val="21"/>
              </w:rPr>
              <w:t>Login Page</w:t>
            </w:r>
          </w:p>
        </w:tc>
        <w:tc>
          <w:tcPr>
            <w:tcW w:w="4680" w:type="dxa"/>
          </w:tcPr>
          <w:p w:rsidR="00994B96" w:rsidRDefault="009333E5">
            <w:pPr>
              <w:spacing w:line="276" w:lineRule="auto"/>
            </w:pPr>
            <w:r>
              <w:rPr>
                <w:sz w:val="21"/>
              </w:rPr>
              <w:t>Username/email, password, login button, validation message.</w:t>
            </w:r>
          </w:p>
        </w:tc>
      </w:tr>
      <w:tr w:rsidR="00994B96">
        <w:trPr>
          <w:jc w:val="center"/>
        </w:trPr>
        <w:tc>
          <w:tcPr>
            <w:tcW w:w="4680" w:type="dxa"/>
          </w:tcPr>
          <w:p w:rsidR="00994B96" w:rsidRDefault="009333E5">
            <w:pPr>
              <w:spacing w:line="276" w:lineRule="auto"/>
            </w:pPr>
            <w:r>
              <w:rPr>
                <w:sz w:val="21"/>
              </w:rPr>
              <w:t>Home/Dashboard</w:t>
            </w:r>
          </w:p>
        </w:tc>
        <w:tc>
          <w:tcPr>
            <w:tcW w:w="4680" w:type="dxa"/>
          </w:tcPr>
          <w:p w:rsidR="00994B96" w:rsidRDefault="009333E5">
            <w:pPr>
              <w:spacing w:line="276" w:lineRule="auto"/>
            </w:pPr>
            <w:r>
              <w:rPr>
                <w:sz w:val="21"/>
              </w:rPr>
              <w:t xml:space="preserve">Navigation, hall summary, current </w:t>
            </w:r>
            <w:r>
              <w:rPr>
                <w:sz w:val="21"/>
              </w:rPr>
              <w:t>bookings and quick actions.</w:t>
            </w:r>
          </w:p>
        </w:tc>
      </w:tr>
      <w:tr w:rsidR="00994B96">
        <w:trPr>
          <w:jc w:val="center"/>
        </w:trPr>
        <w:tc>
          <w:tcPr>
            <w:tcW w:w="4680" w:type="dxa"/>
          </w:tcPr>
          <w:p w:rsidR="00994B96" w:rsidRDefault="009333E5">
            <w:pPr>
              <w:spacing w:line="276" w:lineRule="auto"/>
            </w:pPr>
            <w:r>
              <w:rPr>
                <w:sz w:val="21"/>
              </w:rPr>
              <w:t>Hall Listing</w:t>
            </w:r>
          </w:p>
        </w:tc>
        <w:tc>
          <w:tcPr>
            <w:tcW w:w="4680" w:type="dxa"/>
          </w:tcPr>
          <w:p w:rsidR="00994B96" w:rsidRDefault="009333E5">
            <w:pPr>
              <w:spacing w:line="276" w:lineRule="auto"/>
            </w:pPr>
            <w:r>
              <w:rPr>
                <w:sz w:val="21"/>
              </w:rPr>
              <w:t>Hall cards/table, capacity, location, facilities, availability.</w:t>
            </w:r>
          </w:p>
        </w:tc>
      </w:tr>
      <w:tr w:rsidR="00994B96">
        <w:trPr>
          <w:jc w:val="center"/>
        </w:trPr>
        <w:tc>
          <w:tcPr>
            <w:tcW w:w="4680" w:type="dxa"/>
          </w:tcPr>
          <w:p w:rsidR="00994B96" w:rsidRDefault="009333E5">
            <w:pPr>
              <w:spacing w:line="276" w:lineRule="auto"/>
            </w:pPr>
            <w:r>
              <w:rPr>
                <w:sz w:val="21"/>
              </w:rPr>
              <w:t>Hall Details</w:t>
            </w:r>
          </w:p>
        </w:tc>
        <w:tc>
          <w:tcPr>
            <w:tcW w:w="4680" w:type="dxa"/>
          </w:tcPr>
          <w:p w:rsidR="00994B96" w:rsidRDefault="009333E5">
            <w:pPr>
              <w:spacing w:line="276" w:lineRule="auto"/>
            </w:pPr>
            <w:r>
              <w:rPr>
                <w:sz w:val="21"/>
              </w:rPr>
              <w:t>Detailed information and booking action.</w:t>
            </w:r>
          </w:p>
        </w:tc>
      </w:tr>
      <w:tr w:rsidR="00994B96">
        <w:trPr>
          <w:jc w:val="center"/>
        </w:trPr>
        <w:tc>
          <w:tcPr>
            <w:tcW w:w="4680" w:type="dxa"/>
          </w:tcPr>
          <w:p w:rsidR="00994B96" w:rsidRDefault="009333E5">
            <w:pPr>
              <w:spacing w:line="276" w:lineRule="auto"/>
            </w:pPr>
            <w:r>
              <w:rPr>
                <w:sz w:val="21"/>
              </w:rPr>
              <w:t>Booking Form</w:t>
            </w:r>
          </w:p>
        </w:tc>
        <w:tc>
          <w:tcPr>
            <w:tcW w:w="4680" w:type="dxa"/>
          </w:tcPr>
          <w:p w:rsidR="00994B96" w:rsidRDefault="009333E5">
            <w:pPr>
              <w:spacing w:line="276" w:lineRule="auto"/>
            </w:pPr>
            <w:r>
              <w:rPr>
                <w:sz w:val="21"/>
              </w:rPr>
              <w:t>Hall, date, start time, end time, event title/purpose, participant count.</w:t>
            </w:r>
          </w:p>
        </w:tc>
      </w:tr>
      <w:tr w:rsidR="00994B96">
        <w:trPr>
          <w:jc w:val="center"/>
        </w:trPr>
        <w:tc>
          <w:tcPr>
            <w:tcW w:w="4680" w:type="dxa"/>
          </w:tcPr>
          <w:p w:rsidR="00994B96" w:rsidRDefault="009333E5">
            <w:pPr>
              <w:spacing w:line="276" w:lineRule="auto"/>
            </w:pPr>
            <w:r>
              <w:rPr>
                <w:sz w:val="21"/>
              </w:rPr>
              <w:t>My Boo</w:t>
            </w:r>
            <w:r>
              <w:rPr>
                <w:sz w:val="21"/>
              </w:rPr>
              <w:t>kings</w:t>
            </w:r>
          </w:p>
        </w:tc>
        <w:tc>
          <w:tcPr>
            <w:tcW w:w="4680" w:type="dxa"/>
          </w:tcPr>
          <w:p w:rsidR="00994B96" w:rsidRDefault="009333E5">
            <w:pPr>
              <w:spacing w:line="276" w:lineRule="auto"/>
            </w:pPr>
            <w:r>
              <w:rPr>
                <w:sz w:val="21"/>
              </w:rPr>
              <w:t>Pending, approved, rejected and cancelled requests.</w:t>
            </w:r>
          </w:p>
        </w:tc>
      </w:tr>
      <w:tr w:rsidR="00994B96">
        <w:trPr>
          <w:jc w:val="center"/>
        </w:trPr>
        <w:tc>
          <w:tcPr>
            <w:tcW w:w="4680" w:type="dxa"/>
          </w:tcPr>
          <w:p w:rsidR="00994B96" w:rsidRDefault="009333E5">
            <w:pPr>
              <w:spacing w:line="276" w:lineRule="auto"/>
            </w:pPr>
            <w:r>
              <w:rPr>
                <w:sz w:val="21"/>
              </w:rPr>
              <w:t>HOD Approval Page</w:t>
            </w:r>
          </w:p>
        </w:tc>
        <w:tc>
          <w:tcPr>
            <w:tcW w:w="4680" w:type="dxa"/>
          </w:tcPr>
          <w:p w:rsidR="00994B96" w:rsidRDefault="009333E5">
            <w:pPr>
              <w:spacing w:line="276" w:lineRule="auto"/>
            </w:pPr>
            <w:r>
              <w:rPr>
                <w:sz w:val="21"/>
              </w:rPr>
              <w:t>Pending requests, request details, approve/reject actions.</w:t>
            </w:r>
          </w:p>
        </w:tc>
      </w:tr>
      <w:tr w:rsidR="00994B96">
        <w:trPr>
          <w:jc w:val="center"/>
        </w:trPr>
        <w:tc>
          <w:tcPr>
            <w:tcW w:w="4680" w:type="dxa"/>
          </w:tcPr>
          <w:p w:rsidR="00994B96" w:rsidRDefault="009333E5">
            <w:pPr>
              <w:spacing w:line="276" w:lineRule="auto"/>
            </w:pPr>
            <w:r>
              <w:rPr>
                <w:sz w:val="21"/>
              </w:rPr>
              <w:t>Notification Area</w:t>
            </w:r>
          </w:p>
        </w:tc>
        <w:tc>
          <w:tcPr>
            <w:tcW w:w="4680" w:type="dxa"/>
          </w:tcPr>
          <w:p w:rsidR="00994B96" w:rsidRDefault="009333E5">
            <w:pPr>
              <w:spacing w:line="276" w:lineRule="auto"/>
            </w:pPr>
            <w:r>
              <w:rPr>
                <w:sz w:val="21"/>
              </w:rPr>
              <w:t>Booking and approval status messages.</w:t>
            </w:r>
          </w:p>
        </w:tc>
      </w:tr>
    </w:tbl>
    <w:p w:rsidR="00994B96" w:rsidRDefault="009333E5">
      <w:pPr>
        <w:pStyle w:val="Heading2"/>
      </w:pPr>
      <w:r>
        <w:rPr>
          <w:rFonts w:ascii="Times New Roman" w:hAnsi="Times New Roman"/>
          <w:sz w:val="24"/>
        </w:rPr>
        <w:t>5.2 Software Interfaces</w:t>
      </w:r>
    </w:p>
    <w:p w:rsidR="00994B96" w:rsidRDefault="009333E5">
      <w:pPr>
        <w:spacing w:after="120"/>
      </w:pPr>
      <w:r>
        <w:t xml:space="preserve">The prototype uses HTML5 for semantic </w:t>
      </w:r>
      <w:r>
        <w:t>structure, CSS3 for presentation and responsive layout, JavaScript ES6+ for interaction and DOM manipulation, JSON for structured data, and the Fetch API for retrieving data.</w:t>
      </w:r>
    </w:p>
    <w:p w:rsidR="00994B96" w:rsidRDefault="009333E5">
      <w:pPr>
        <w:pStyle w:val="Heading2"/>
      </w:pPr>
      <w:r>
        <w:rPr>
          <w:rFonts w:ascii="Times New Roman" w:hAnsi="Times New Roman"/>
          <w:sz w:val="24"/>
        </w:rPr>
        <w:t>5.3 Communication Interface</w:t>
      </w:r>
    </w:p>
    <w:p w:rsidR="00994B96" w:rsidRDefault="009333E5">
      <w:pPr>
        <w:spacing w:after="120"/>
      </w:pPr>
      <w:r>
        <w:t>The client-side application may communicate with a we</w:t>
      </w:r>
      <w:r>
        <w:t>b/API layer using HTTP/HTTPS. Email notification is treated as an external service integration for a complete deployment.</w:t>
      </w:r>
    </w:p>
    <w:p w:rsidR="00994B96" w:rsidRDefault="009333E5">
      <w:r>
        <w:br w:type="page"/>
      </w:r>
    </w:p>
    <w:p w:rsidR="00994B96" w:rsidRDefault="009333E5">
      <w:pPr>
        <w:pStyle w:val="Heading1"/>
      </w:pPr>
      <w:r>
        <w:rPr>
          <w:rFonts w:ascii="Times New Roman" w:hAnsi="Times New Roman"/>
          <w:sz w:val="24"/>
        </w:rPr>
        <w:lastRenderedPageBreak/>
        <w:t>6. SYSTEM MODULES</w:t>
      </w:r>
    </w:p>
    <w:p w:rsidR="00994B96" w:rsidRDefault="009333E5">
      <w:pPr>
        <w:pStyle w:val="Heading2"/>
      </w:pPr>
      <w:r>
        <w:rPr>
          <w:rFonts w:ascii="Times New Roman" w:hAnsi="Times New Roman"/>
          <w:sz w:val="24"/>
        </w:rPr>
        <w:t>6.1 Student Management</w:t>
      </w:r>
    </w:p>
    <w:p w:rsidR="00994B96" w:rsidRDefault="009333E5">
      <w:pPr>
        <w:spacing w:after="120"/>
      </w:pPr>
      <w:r>
        <w:t>Handles login, student profile details and access to booking functions.</w:t>
      </w:r>
    </w:p>
    <w:p w:rsidR="00994B96" w:rsidRDefault="009333E5">
      <w:pPr>
        <w:pStyle w:val="Heading2"/>
      </w:pPr>
      <w:r>
        <w:rPr>
          <w:rFonts w:ascii="Times New Roman" w:hAnsi="Times New Roman"/>
          <w:sz w:val="24"/>
        </w:rPr>
        <w:t>6.2 Hall Management</w:t>
      </w:r>
    </w:p>
    <w:p w:rsidR="00994B96" w:rsidRDefault="009333E5">
      <w:pPr>
        <w:spacing w:after="120"/>
      </w:pPr>
      <w:r>
        <w:t>Stores and displays hall name, capacity, location, facilities and availability information.</w:t>
      </w:r>
    </w:p>
    <w:p w:rsidR="00994B96" w:rsidRDefault="009333E5">
      <w:pPr>
        <w:pStyle w:val="Heading2"/>
      </w:pPr>
      <w:r>
        <w:rPr>
          <w:rFonts w:ascii="Times New Roman" w:hAnsi="Times New Roman"/>
          <w:sz w:val="24"/>
        </w:rPr>
        <w:t>6.3 Availability Management</w:t>
      </w:r>
    </w:p>
    <w:p w:rsidR="00994B96" w:rsidRDefault="009333E5">
      <w:pPr>
        <w:spacing w:after="120"/>
      </w:pPr>
      <w:r>
        <w:t>Checks selected date/time against existing bookings and identifies free slots.</w:t>
      </w:r>
    </w:p>
    <w:p w:rsidR="00994B96" w:rsidRDefault="009333E5">
      <w:pPr>
        <w:pStyle w:val="Heading2"/>
      </w:pPr>
      <w:r>
        <w:rPr>
          <w:rFonts w:ascii="Times New Roman" w:hAnsi="Times New Roman"/>
          <w:sz w:val="24"/>
        </w:rPr>
        <w:t>6.4 Booking Management</w:t>
      </w:r>
    </w:p>
    <w:p w:rsidR="00994B96" w:rsidRDefault="009333E5">
      <w:pPr>
        <w:spacing w:after="120"/>
      </w:pPr>
      <w:r>
        <w:t>Creates booking requests, validat</w:t>
      </w:r>
      <w:r>
        <w:t>es details, assigns a status and maintains booking history.</w:t>
      </w:r>
    </w:p>
    <w:p w:rsidR="00994B96" w:rsidRDefault="009333E5">
      <w:pPr>
        <w:pStyle w:val="Heading2"/>
      </w:pPr>
      <w:r>
        <w:rPr>
          <w:rFonts w:ascii="Times New Roman" w:hAnsi="Times New Roman"/>
          <w:sz w:val="24"/>
        </w:rPr>
        <w:t>6.5 HOD Approval Management</w:t>
      </w:r>
    </w:p>
    <w:p w:rsidR="00994B96" w:rsidRDefault="009333E5">
      <w:pPr>
        <w:spacing w:after="120"/>
      </w:pPr>
      <w:r>
        <w:t>Presents pending requests to the HOD and records approval or rejection decisions.</w:t>
      </w:r>
    </w:p>
    <w:p w:rsidR="00994B96" w:rsidRDefault="009333E5">
      <w:pPr>
        <w:pStyle w:val="Heading2"/>
      </w:pPr>
      <w:r>
        <w:rPr>
          <w:rFonts w:ascii="Times New Roman" w:hAnsi="Times New Roman"/>
          <w:sz w:val="24"/>
        </w:rPr>
        <w:t>6.6 Notification Management</w:t>
      </w:r>
    </w:p>
    <w:p w:rsidR="00994B96" w:rsidRDefault="009333E5">
      <w:pPr>
        <w:spacing w:after="120"/>
      </w:pPr>
      <w:r>
        <w:t>Generates email notification events for booking submission</w:t>
      </w:r>
      <w:r>
        <w:t xml:space="preserve"> and status changes.</w:t>
      </w:r>
    </w:p>
    <w:p w:rsidR="00994B96" w:rsidRDefault="009333E5">
      <w:pPr>
        <w:pStyle w:val="Heading2"/>
      </w:pPr>
      <w:r>
        <w:rPr>
          <w:rFonts w:ascii="Times New Roman" w:hAnsi="Times New Roman"/>
          <w:sz w:val="24"/>
        </w:rPr>
        <w:t>6.7 Schedule Management</w:t>
      </w:r>
    </w:p>
    <w:p w:rsidR="00994B96" w:rsidRDefault="009333E5">
      <w:pPr>
        <w:spacing w:after="120"/>
      </w:pPr>
      <w:r>
        <w:t>Displays confirmed reservations and available time slots in an organized schedule.</w:t>
      </w:r>
    </w:p>
    <w:p w:rsidR="00994B96" w:rsidRDefault="009333E5">
      <w:r>
        <w:br w:type="page"/>
      </w:r>
    </w:p>
    <w:p w:rsidR="00994B96" w:rsidRDefault="009333E5">
      <w:pPr>
        <w:pStyle w:val="Heading1"/>
      </w:pPr>
      <w:r>
        <w:rPr>
          <w:rFonts w:ascii="Times New Roman" w:hAnsi="Times New Roman"/>
          <w:sz w:val="24"/>
        </w:rPr>
        <w:lastRenderedPageBreak/>
        <w:t>7. USE CASE SPECIFICATIONS</w:t>
      </w:r>
    </w:p>
    <w:tbl>
      <w:tblPr>
        <w:tblStyle w:val="TableGrid"/>
        <w:tblW w:w="0" w:type="auto"/>
        <w:jc w:val="center"/>
        <w:tblLook w:val="04A0" w:firstRow="1" w:lastRow="0" w:firstColumn="1" w:lastColumn="0" w:noHBand="0" w:noVBand="1"/>
      </w:tblPr>
      <w:tblGrid>
        <w:gridCol w:w="2340"/>
        <w:gridCol w:w="2340"/>
        <w:gridCol w:w="2340"/>
        <w:gridCol w:w="2340"/>
      </w:tblGrid>
      <w:tr w:rsidR="00994B96">
        <w:trPr>
          <w:jc w:val="center"/>
        </w:trPr>
        <w:tc>
          <w:tcPr>
            <w:tcW w:w="2340" w:type="dxa"/>
            <w:vAlign w:val="center"/>
          </w:tcPr>
          <w:p w:rsidR="00994B96" w:rsidRDefault="009333E5">
            <w:pPr>
              <w:spacing w:line="276" w:lineRule="auto"/>
            </w:pPr>
            <w:r>
              <w:rPr>
                <w:b/>
                <w:sz w:val="22"/>
              </w:rPr>
              <w:t>Use Case</w:t>
            </w:r>
          </w:p>
        </w:tc>
        <w:tc>
          <w:tcPr>
            <w:tcW w:w="2340" w:type="dxa"/>
            <w:vAlign w:val="center"/>
          </w:tcPr>
          <w:p w:rsidR="00994B96" w:rsidRDefault="009333E5">
            <w:pPr>
              <w:spacing w:line="276" w:lineRule="auto"/>
            </w:pPr>
            <w:r>
              <w:rPr>
                <w:b/>
                <w:sz w:val="22"/>
              </w:rPr>
              <w:t>Actor</w:t>
            </w:r>
          </w:p>
        </w:tc>
        <w:tc>
          <w:tcPr>
            <w:tcW w:w="2340" w:type="dxa"/>
            <w:vAlign w:val="center"/>
          </w:tcPr>
          <w:p w:rsidR="00994B96" w:rsidRDefault="009333E5">
            <w:pPr>
              <w:spacing w:line="276" w:lineRule="auto"/>
            </w:pPr>
            <w:r>
              <w:rPr>
                <w:b/>
                <w:sz w:val="22"/>
              </w:rPr>
              <w:t>Precondition</w:t>
            </w:r>
          </w:p>
        </w:tc>
        <w:tc>
          <w:tcPr>
            <w:tcW w:w="2340" w:type="dxa"/>
            <w:vAlign w:val="center"/>
          </w:tcPr>
          <w:p w:rsidR="00994B96" w:rsidRDefault="009333E5">
            <w:pPr>
              <w:spacing w:line="276" w:lineRule="auto"/>
            </w:pPr>
            <w:r>
              <w:rPr>
                <w:b/>
                <w:sz w:val="22"/>
              </w:rPr>
              <w:t>Main Outcome</w:t>
            </w:r>
          </w:p>
        </w:tc>
      </w:tr>
      <w:tr w:rsidR="00994B96">
        <w:trPr>
          <w:jc w:val="center"/>
        </w:trPr>
        <w:tc>
          <w:tcPr>
            <w:tcW w:w="2340" w:type="dxa"/>
          </w:tcPr>
          <w:p w:rsidR="00994B96" w:rsidRDefault="009333E5">
            <w:pPr>
              <w:spacing w:line="276" w:lineRule="auto"/>
            </w:pPr>
            <w:r>
              <w:rPr>
                <w:sz w:val="21"/>
              </w:rPr>
              <w:t>Login</w:t>
            </w:r>
          </w:p>
        </w:tc>
        <w:tc>
          <w:tcPr>
            <w:tcW w:w="2340" w:type="dxa"/>
          </w:tcPr>
          <w:p w:rsidR="00994B96" w:rsidRDefault="009333E5">
            <w:pPr>
              <w:spacing w:line="276" w:lineRule="auto"/>
            </w:pPr>
            <w:r>
              <w:rPr>
                <w:sz w:val="21"/>
              </w:rPr>
              <w:t>Student</w:t>
            </w:r>
          </w:p>
        </w:tc>
        <w:tc>
          <w:tcPr>
            <w:tcW w:w="2340" w:type="dxa"/>
          </w:tcPr>
          <w:p w:rsidR="00994B96" w:rsidRDefault="009333E5">
            <w:pPr>
              <w:spacing w:line="276" w:lineRule="auto"/>
            </w:pPr>
            <w:r>
              <w:rPr>
                <w:sz w:val="21"/>
              </w:rPr>
              <w:t>User has valid credentials.</w:t>
            </w:r>
          </w:p>
        </w:tc>
        <w:tc>
          <w:tcPr>
            <w:tcW w:w="2340" w:type="dxa"/>
          </w:tcPr>
          <w:p w:rsidR="00994B96" w:rsidRDefault="009333E5">
            <w:pPr>
              <w:spacing w:line="276" w:lineRule="auto"/>
            </w:pPr>
            <w:r>
              <w:rPr>
                <w:sz w:val="21"/>
              </w:rPr>
              <w:t xml:space="preserve">Student </w:t>
            </w:r>
            <w:r>
              <w:rPr>
                <w:sz w:val="21"/>
              </w:rPr>
              <w:t>dashboard is displayed.</w:t>
            </w:r>
          </w:p>
        </w:tc>
      </w:tr>
      <w:tr w:rsidR="00994B96">
        <w:trPr>
          <w:jc w:val="center"/>
        </w:trPr>
        <w:tc>
          <w:tcPr>
            <w:tcW w:w="2340" w:type="dxa"/>
          </w:tcPr>
          <w:p w:rsidR="00994B96" w:rsidRDefault="009333E5">
            <w:pPr>
              <w:spacing w:line="276" w:lineRule="auto"/>
            </w:pPr>
            <w:r>
              <w:rPr>
                <w:sz w:val="21"/>
              </w:rPr>
              <w:t>View Halls</w:t>
            </w:r>
          </w:p>
        </w:tc>
        <w:tc>
          <w:tcPr>
            <w:tcW w:w="2340" w:type="dxa"/>
          </w:tcPr>
          <w:p w:rsidR="00994B96" w:rsidRDefault="009333E5">
            <w:pPr>
              <w:spacing w:line="276" w:lineRule="auto"/>
            </w:pPr>
            <w:r>
              <w:rPr>
                <w:sz w:val="21"/>
              </w:rPr>
              <w:t>Student</w:t>
            </w:r>
          </w:p>
        </w:tc>
        <w:tc>
          <w:tcPr>
            <w:tcW w:w="2340" w:type="dxa"/>
          </w:tcPr>
          <w:p w:rsidR="00994B96" w:rsidRDefault="009333E5">
            <w:pPr>
              <w:spacing w:line="276" w:lineRule="auto"/>
            </w:pPr>
            <w:r>
              <w:rPr>
                <w:sz w:val="21"/>
              </w:rPr>
              <w:t>User is logged in.</w:t>
            </w:r>
          </w:p>
        </w:tc>
        <w:tc>
          <w:tcPr>
            <w:tcW w:w="2340" w:type="dxa"/>
          </w:tcPr>
          <w:p w:rsidR="00994B96" w:rsidRDefault="009333E5">
            <w:pPr>
              <w:spacing w:line="276" w:lineRule="auto"/>
            </w:pPr>
            <w:r>
              <w:rPr>
                <w:sz w:val="21"/>
              </w:rPr>
              <w:t>Hall list and details are displayed.</w:t>
            </w:r>
          </w:p>
        </w:tc>
      </w:tr>
      <w:tr w:rsidR="00994B96">
        <w:trPr>
          <w:jc w:val="center"/>
        </w:trPr>
        <w:tc>
          <w:tcPr>
            <w:tcW w:w="2340" w:type="dxa"/>
          </w:tcPr>
          <w:p w:rsidR="00994B96" w:rsidRDefault="009333E5">
            <w:pPr>
              <w:spacing w:line="276" w:lineRule="auto"/>
            </w:pPr>
            <w:r>
              <w:rPr>
                <w:sz w:val="21"/>
              </w:rPr>
              <w:t>Check Availability</w:t>
            </w:r>
          </w:p>
        </w:tc>
        <w:tc>
          <w:tcPr>
            <w:tcW w:w="2340" w:type="dxa"/>
          </w:tcPr>
          <w:p w:rsidR="00994B96" w:rsidRDefault="009333E5">
            <w:pPr>
              <w:spacing w:line="276" w:lineRule="auto"/>
            </w:pPr>
            <w:r>
              <w:rPr>
                <w:sz w:val="21"/>
              </w:rPr>
              <w:t>Student</w:t>
            </w:r>
          </w:p>
        </w:tc>
        <w:tc>
          <w:tcPr>
            <w:tcW w:w="2340" w:type="dxa"/>
          </w:tcPr>
          <w:p w:rsidR="00994B96" w:rsidRDefault="009333E5">
            <w:pPr>
              <w:spacing w:line="276" w:lineRule="auto"/>
            </w:pPr>
            <w:r>
              <w:rPr>
                <w:sz w:val="21"/>
              </w:rPr>
              <w:t>Hall and date/time are selected.</w:t>
            </w:r>
          </w:p>
        </w:tc>
        <w:tc>
          <w:tcPr>
            <w:tcW w:w="2340" w:type="dxa"/>
          </w:tcPr>
          <w:p w:rsidR="00994B96" w:rsidRDefault="009333E5">
            <w:pPr>
              <w:spacing w:line="276" w:lineRule="auto"/>
            </w:pPr>
            <w:r>
              <w:rPr>
                <w:sz w:val="21"/>
              </w:rPr>
              <w:t>Availability result is displayed.</w:t>
            </w:r>
          </w:p>
        </w:tc>
      </w:tr>
      <w:tr w:rsidR="00994B96">
        <w:trPr>
          <w:jc w:val="center"/>
        </w:trPr>
        <w:tc>
          <w:tcPr>
            <w:tcW w:w="2340" w:type="dxa"/>
          </w:tcPr>
          <w:p w:rsidR="00994B96" w:rsidRDefault="009333E5">
            <w:pPr>
              <w:spacing w:line="276" w:lineRule="auto"/>
            </w:pPr>
            <w:r>
              <w:rPr>
                <w:sz w:val="21"/>
              </w:rPr>
              <w:t>Submit Booking</w:t>
            </w:r>
          </w:p>
        </w:tc>
        <w:tc>
          <w:tcPr>
            <w:tcW w:w="2340" w:type="dxa"/>
          </w:tcPr>
          <w:p w:rsidR="00994B96" w:rsidRDefault="009333E5">
            <w:pPr>
              <w:spacing w:line="276" w:lineRule="auto"/>
            </w:pPr>
            <w:r>
              <w:rPr>
                <w:sz w:val="21"/>
              </w:rPr>
              <w:t>Student</w:t>
            </w:r>
          </w:p>
        </w:tc>
        <w:tc>
          <w:tcPr>
            <w:tcW w:w="2340" w:type="dxa"/>
          </w:tcPr>
          <w:p w:rsidR="00994B96" w:rsidRDefault="009333E5">
            <w:pPr>
              <w:spacing w:line="276" w:lineRule="auto"/>
            </w:pPr>
            <w:r>
              <w:rPr>
                <w:sz w:val="21"/>
              </w:rPr>
              <w:t>Selected slot is available and form i</w:t>
            </w:r>
            <w:r>
              <w:rPr>
                <w:sz w:val="21"/>
              </w:rPr>
              <w:t>s valid.</w:t>
            </w:r>
          </w:p>
        </w:tc>
        <w:tc>
          <w:tcPr>
            <w:tcW w:w="2340" w:type="dxa"/>
          </w:tcPr>
          <w:p w:rsidR="00994B96" w:rsidRDefault="009333E5">
            <w:pPr>
              <w:spacing w:line="276" w:lineRule="auto"/>
            </w:pPr>
            <w:r>
              <w:rPr>
                <w:sz w:val="21"/>
              </w:rPr>
              <w:t>Request is stored as Pending.</w:t>
            </w:r>
          </w:p>
        </w:tc>
      </w:tr>
      <w:tr w:rsidR="00994B96">
        <w:trPr>
          <w:jc w:val="center"/>
        </w:trPr>
        <w:tc>
          <w:tcPr>
            <w:tcW w:w="2340" w:type="dxa"/>
          </w:tcPr>
          <w:p w:rsidR="00994B96" w:rsidRDefault="009333E5">
            <w:pPr>
              <w:spacing w:line="276" w:lineRule="auto"/>
            </w:pPr>
            <w:r>
              <w:rPr>
                <w:sz w:val="21"/>
              </w:rPr>
              <w:t>View Booking Status</w:t>
            </w:r>
          </w:p>
        </w:tc>
        <w:tc>
          <w:tcPr>
            <w:tcW w:w="2340" w:type="dxa"/>
          </w:tcPr>
          <w:p w:rsidR="00994B96" w:rsidRDefault="009333E5">
            <w:pPr>
              <w:spacing w:line="276" w:lineRule="auto"/>
            </w:pPr>
            <w:r>
              <w:rPr>
                <w:sz w:val="21"/>
              </w:rPr>
              <w:t>Student</w:t>
            </w:r>
          </w:p>
        </w:tc>
        <w:tc>
          <w:tcPr>
            <w:tcW w:w="2340" w:type="dxa"/>
          </w:tcPr>
          <w:p w:rsidR="00994B96" w:rsidRDefault="009333E5">
            <w:pPr>
              <w:spacing w:line="276" w:lineRule="auto"/>
            </w:pPr>
            <w:r>
              <w:rPr>
                <w:sz w:val="21"/>
              </w:rPr>
              <w:t>Booking exists.</w:t>
            </w:r>
          </w:p>
        </w:tc>
        <w:tc>
          <w:tcPr>
            <w:tcW w:w="2340" w:type="dxa"/>
          </w:tcPr>
          <w:p w:rsidR="00994B96" w:rsidRDefault="009333E5">
            <w:pPr>
              <w:spacing w:line="276" w:lineRule="auto"/>
            </w:pPr>
            <w:r>
              <w:rPr>
                <w:sz w:val="21"/>
              </w:rPr>
              <w:t>Current status is displayed.</w:t>
            </w:r>
          </w:p>
        </w:tc>
      </w:tr>
      <w:tr w:rsidR="00994B96">
        <w:trPr>
          <w:jc w:val="center"/>
        </w:trPr>
        <w:tc>
          <w:tcPr>
            <w:tcW w:w="2340" w:type="dxa"/>
          </w:tcPr>
          <w:p w:rsidR="00994B96" w:rsidRDefault="009333E5">
            <w:pPr>
              <w:spacing w:line="276" w:lineRule="auto"/>
            </w:pPr>
            <w:r>
              <w:rPr>
                <w:sz w:val="21"/>
              </w:rPr>
              <w:t>Cancel Booking</w:t>
            </w:r>
          </w:p>
        </w:tc>
        <w:tc>
          <w:tcPr>
            <w:tcW w:w="2340" w:type="dxa"/>
          </w:tcPr>
          <w:p w:rsidR="00994B96" w:rsidRDefault="009333E5">
            <w:pPr>
              <w:spacing w:line="276" w:lineRule="auto"/>
            </w:pPr>
            <w:r>
              <w:rPr>
                <w:sz w:val="21"/>
              </w:rPr>
              <w:t>Student</w:t>
            </w:r>
          </w:p>
        </w:tc>
        <w:tc>
          <w:tcPr>
            <w:tcW w:w="2340" w:type="dxa"/>
          </w:tcPr>
          <w:p w:rsidR="00994B96" w:rsidRDefault="009333E5">
            <w:pPr>
              <w:spacing w:line="276" w:lineRule="auto"/>
            </w:pPr>
            <w:r>
              <w:rPr>
                <w:sz w:val="21"/>
              </w:rPr>
              <w:t>Booking is eligible for cancellation.</w:t>
            </w:r>
          </w:p>
        </w:tc>
        <w:tc>
          <w:tcPr>
            <w:tcW w:w="2340" w:type="dxa"/>
          </w:tcPr>
          <w:p w:rsidR="00994B96" w:rsidRDefault="009333E5">
            <w:pPr>
              <w:spacing w:line="276" w:lineRule="auto"/>
            </w:pPr>
            <w:r>
              <w:rPr>
                <w:sz w:val="21"/>
              </w:rPr>
              <w:t>Booking status becomes Cancelled.</w:t>
            </w:r>
          </w:p>
        </w:tc>
      </w:tr>
      <w:tr w:rsidR="00994B96">
        <w:trPr>
          <w:jc w:val="center"/>
        </w:trPr>
        <w:tc>
          <w:tcPr>
            <w:tcW w:w="2340" w:type="dxa"/>
          </w:tcPr>
          <w:p w:rsidR="00994B96" w:rsidRDefault="009333E5">
            <w:pPr>
              <w:spacing w:line="276" w:lineRule="auto"/>
            </w:pPr>
            <w:r>
              <w:rPr>
                <w:sz w:val="21"/>
              </w:rPr>
              <w:t>Review Request</w:t>
            </w:r>
          </w:p>
        </w:tc>
        <w:tc>
          <w:tcPr>
            <w:tcW w:w="2340" w:type="dxa"/>
          </w:tcPr>
          <w:p w:rsidR="00994B96" w:rsidRDefault="009333E5">
            <w:pPr>
              <w:spacing w:line="276" w:lineRule="auto"/>
            </w:pPr>
            <w:r>
              <w:rPr>
                <w:sz w:val="21"/>
              </w:rPr>
              <w:t>HOD</w:t>
            </w:r>
          </w:p>
        </w:tc>
        <w:tc>
          <w:tcPr>
            <w:tcW w:w="2340" w:type="dxa"/>
          </w:tcPr>
          <w:p w:rsidR="00994B96" w:rsidRDefault="009333E5">
            <w:pPr>
              <w:spacing w:line="276" w:lineRule="auto"/>
            </w:pPr>
            <w:r>
              <w:rPr>
                <w:sz w:val="21"/>
              </w:rPr>
              <w:t>Pending request exists.</w:t>
            </w:r>
          </w:p>
        </w:tc>
        <w:tc>
          <w:tcPr>
            <w:tcW w:w="2340" w:type="dxa"/>
          </w:tcPr>
          <w:p w:rsidR="00994B96" w:rsidRDefault="009333E5">
            <w:pPr>
              <w:spacing w:line="276" w:lineRule="auto"/>
            </w:pPr>
            <w:r>
              <w:rPr>
                <w:sz w:val="21"/>
              </w:rPr>
              <w:t>Request details are displayed.</w:t>
            </w:r>
          </w:p>
        </w:tc>
      </w:tr>
      <w:tr w:rsidR="00994B96">
        <w:trPr>
          <w:jc w:val="center"/>
        </w:trPr>
        <w:tc>
          <w:tcPr>
            <w:tcW w:w="2340" w:type="dxa"/>
          </w:tcPr>
          <w:p w:rsidR="00994B96" w:rsidRDefault="009333E5">
            <w:pPr>
              <w:spacing w:line="276" w:lineRule="auto"/>
            </w:pPr>
            <w:r>
              <w:rPr>
                <w:sz w:val="21"/>
              </w:rPr>
              <w:t>Approve Booking</w:t>
            </w:r>
          </w:p>
        </w:tc>
        <w:tc>
          <w:tcPr>
            <w:tcW w:w="2340" w:type="dxa"/>
          </w:tcPr>
          <w:p w:rsidR="00994B96" w:rsidRDefault="009333E5">
            <w:pPr>
              <w:spacing w:line="276" w:lineRule="auto"/>
            </w:pPr>
            <w:r>
              <w:rPr>
                <w:sz w:val="21"/>
              </w:rPr>
              <w:t>HOD</w:t>
            </w:r>
          </w:p>
        </w:tc>
        <w:tc>
          <w:tcPr>
            <w:tcW w:w="2340" w:type="dxa"/>
          </w:tcPr>
          <w:p w:rsidR="00994B96" w:rsidRDefault="009333E5">
            <w:pPr>
              <w:spacing w:line="276" w:lineRule="auto"/>
            </w:pPr>
            <w:r>
              <w:rPr>
                <w:sz w:val="21"/>
              </w:rPr>
              <w:t>Request satisfies rules and slot is free.</w:t>
            </w:r>
          </w:p>
        </w:tc>
        <w:tc>
          <w:tcPr>
            <w:tcW w:w="2340" w:type="dxa"/>
          </w:tcPr>
          <w:p w:rsidR="00994B96" w:rsidRDefault="009333E5">
            <w:pPr>
              <w:spacing w:line="276" w:lineRule="auto"/>
            </w:pPr>
            <w:r>
              <w:rPr>
                <w:sz w:val="21"/>
              </w:rPr>
              <w:t>Status becomes Approved.</w:t>
            </w:r>
          </w:p>
        </w:tc>
      </w:tr>
      <w:tr w:rsidR="00994B96">
        <w:trPr>
          <w:jc w:val="center"/>
        </w:trPr>
        <w:tc>
          <w:tcPr>
            <w:tcW w:w="2340" w:type="dxa"/>
          </w:tcPr>
          <w:p w:rsidR="00994B96" w:rsidRDefault="009333E5">
            <w:pPr>
              <w:spacing w:line="276" w:lineRule="auto"/>
            </w:pPr>
            <w:r>
              <w:rPr>
                <w:sz w:val="21"/>
              </w:rPr>
              <w:t>Reject Booking</w:t>
            </w:r>
          </w:p>
        </w:tc>
        <w:tc>
          <w:tcPr>
            <w:tcW w:w="2340" w:type="dxa"/>
          </w:tcPr>
          <w:p w:rsidR="00994B96" w:rsidRDefault="009333E5">
            <w:pPr>
              <w:spacing w:line="276" w:lineRule="auto"/>
            </w:pPr>
            <w:r>
              <w:rPr>
                <w:sz w:val="21"/>
              </w:rPr>
              <w:t>HOD</w:t>
            </w:r>
          </w:p>
        </w:tc>
        <w:tc>
          <w:tcPr>
            <w:tcW w:w="2340" w:type="dxa"/>
          </w:tcPr>
          <w:p w:rsidR="00994B96" w:rsidRDefault="009333E5">
            <w:pPr>
              <w:spacing w:line="276" w:lineRule="auto"/>
            </w:pPr>
            <w:r>
              <w:rPr>
                <w:sz w:val="21"/>
              </w:rPr>
              <w:t>Request is unsuitable or invalid.</w:t>
            </w:r>
          </w:p>
        </w:tc>
        <w:tc>
          <w:tcPr>
            <w:tcW w:w="2340" w:type="dxa"/>
          </w:tcPr>
          <w:p w:rsidR="00994B96" w:rsidRDefault="009333E5">
            <w:pPr>
              <w:spacing w:line="276" w:lineRule="auto"/>
            </w:pPr>
            <w:r>
              <w:rPr>
                <w:sz w:val="21"/>
              </w:rPr>
              <w:t>Status becomes Rejected with reason.</w:t>
            </w:r>
          </w:p>
        </w:tc>
      </w:tr>
      <w:tr w:rsidR="00994B96">
        <w:trPr>
          <w:jc w:val="center"/>
        </w:trPr>
        <w:tc>
          <w:tcPr>
            <w:tcW w:w="2340" w:type="dxa"/>
          </w:tcPr>
          <w:p w:rsidR="00994B96" w:rsidRDefault="009333E5">
            <w:pPr>
              <w:spacing w:line="276" w:lineRule="auto"/>
            </w:pPr>
            <w:r>
              <w:rPr>
                <w:sz w:val="21"/>
              </w:rPr>
              <w:t>Receive Notification</w:t>
            </w:r>
          </w:p>
        </w:tc>
        <w:tc>
          <w:tcPr>
            <w:tcW w:w="2340" w:type="dxa"/>
          </w:tcPr>
          <w:p w:rsidR="00994B96" w:rsidRDefault="009333E5">
            <w:pPr>
              <w:spacing w:line="276" w:lineRule="auto"/>
            </w:pPr>
            <w:r>
              <w:rPr>
                <w:sz w:val="21"/>
              </w:rPr>
              <w:t>Student</w:t>
            </w:r>
          </w:p>
        </w:tc>
        <w:tc>
          <w:tcPr>
            <w:tcW w:w="2340" w:type="dxa"/>
          </w:tcPr>
          <w:p w:rsidR="00994B96" w:rsidRDefault="009333E5">
            <w:pPr>
              <w:spacing w:line="276" w:lineRule="auto"/>
            </w:pPr>
            <w:r>
              <w:rPr>
                <w:sz w:val="21"/>
              </w:rPr>
              <w:t xml:space="preserve">Booking event </w:t>
            </w:r>
            <w:r>
              <w:rPr>
                <w:sz w:val="21"/>
              </w:rPr>
              <w:t>occurs.</w:t>
            </w:r>
          </w:p>
        </w:tc>
        <w:tc>
          <w:tcPr>
            <w:tcW w:w="2340" w:type="dxa"/>
          </w:tcPr>
          <w:p w:rsidR="00994B96" w:rsidRDefault="009333E5">
            <w:pPr>
              <w:spacing w:line="276" w:lineRule="auto"/>
            </w:pPr>
            <w:r>
              <w:rPr>
                <w:sz w:val="21"/>
              </w:rPr>
              <w:t>Email notification is generated.</w:t>
            </w:r>
          </w:p>
        </w:tc>
      </w:tr>
    </w:tbl>
    <w:p w:rsidR="00994B96" w:rsidRDefault="009333E5">
      <w:pPr>
        <w:pStyle w:val="Heading2"/>
        <w:rPr>
          <w:rFonts w:ascii="Times New Roman" w:hAnsi="Times New Roman"/>
          <w:sz w:val="24"/>
        </w:rPr>
      </w:pPr>
      <w:r>
        <w:rPr>
          <w:rFonts w:ascii="Times New Roman" w:hAnsi="Times New Roman"/>
          <w:sz w:val="24"/>
        </w:rPr>
        <w:lastRenderedPageBreak/>
        <w:t>7.1 Use Case Diagram</w:t>
      </w:r>
    </w:p>
    <w:p w:rsidR="00EF48C5" w:rsidRPr="00EF48C5" w:rsidRDefault="00EF48C5" w:rsidP="00EF48C5">
      <w:r>
        <w:rPr>
          <w:noProof/>
        </w:rPr>
        <w:drawing>
          <wp:inline distT="0" distB="0" distL="0" distR="0" wp14:anchorId="501530FF">
            <wp:extent cx="6203201" cy="4324069"/>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4501" cy="4338916"/>
                    </a:xfrm>
                    <a:prstGeom prst="rect">
                      <a:avLst/>
                    </a:prstGeom>
                    <a:noFill/>
                  </pic:spPr>
                </pic:pic>
              </a:graphicData>
            </a:graphic>
          </wp:inline>
        </w:drawing>
      </w:r>
    </w:p>
    <w:p w:rsidR="00994B96" w:rsidRDefault="009333E5">
      <w:pPr>
        <w:pStyle w:val="Heading1"/>
      </w:pPr>
      <w:r>
        <w:rPr>
          <w:rFonts w:ascii="Times New Roman" w:hAnsi="Times New Roman"/>
          <w:sz w:val="24"/>
        </w:rPr>
        <w:t>8. SYSTEM DESIGN DIAGRAMS</w:t>
      </w:r>
    </w:p>
    <w:p w:rsidR="00994B96" w:rsidRDefault="009333E5">
      <w:pPr>
        <w:pStyle w:val="Heading2"/>
      </w:pPr>
      <w:r>
        <w:rPr>
          <w:rFonts w:ascii="Times New Roman" w:hAnsi="Times New Roman"/>
          <w:sz w:val="24"/>
        </w:rPr>
        <w:t>8.1 System Architecture</w:t>
      </w:r>
    </w:p>
    <w:tbl>
      <w:tblPr>
        <w:tblStyle w:val="TableGrid"/>
        <w:tblW w:w="0" w:type="auto"/>
        <w:jc w:val="center"/>
        <w:tblLook w:val="04A0" w:firstRow="1" w:lastRow="0" w:firstColumn="1" w:lastColumn="0" w:noHBand="0" w:noVBand="1"/>
      </w:tblPr>
      <w:tblGrid>
        <w:gridCol w:w="4680"/>
        <w:gridCol w:w="4680"/>
      </w:tblGrid>
      <w:tr w:rsidR="00994B96">
        <w:trPr>
          <w:jc w:val="center"/>
        </w:trPr>
        <w:tc>
          <w:tcPr>
            <w:tcW w:w="4680" w:type="dxa"/>
            <w:vAlign w:val="center"/>
          </w:tcPr>
          <w:p w:rsidR="00994B96" w:rsidRDefault="009333E5">
            <w:pPr>
              <w:spacing w:line="276" w:lineRule="auto"/>
            </w:pPr>
            <w:r>
              <w:rPr>
                <w:b/>
                <w:sz w:val="22"/>
              </w:rPr>
              <w:t>Layer</w:t>
            </w:r>
          </w:p>
        </w:tc>
        <w:tc>
          <w:tcPr>
            <w:tcW w:w="4680" w:type="dxa"/>
            <w:vAlign w:val="center"/>
          </w:tcPr>
          <w:p w:rsidR="00994B96" w:rsidRDefault="009333E5">
            <w:pPr>
              <w:spacing w:line="276" w:lineRule="auto"/>
            </w:pPr>
            <w:r>
              <w:rPr>
                <w:b/>
                <w:sz w:val="22"/>
              </w:rPr>
              <w:t>Components</w:t>
            </w:r>
          </w:p>
        </w:tc>
      </w:tr>
      <w:tr w:rsidR="00994B96">
        <w:trPr>
          <w:jc w:val="center"/>
        </w:trPr>
        <w:tc>
          <w:tcPr>
            <w:tcW w:w="4680" w:type="dxa"/>
          </w:tcPr>
          <w:p w:rsidR="00994B96" w:rsidRDefault="009333E5">
            <w:pPr>
              <w:spacing w:line="276" w:lineRule="auto"/>
            </w:pPr>
            <w:r>
              <w:rPr>
                <w:sz w:val="21"/>
              </w:rPr>
              <w:t>Presentation Layer</w:t>
            </w:r>
          </w:p>
        </w:tc>
        <w:tc>
          <w:tcPr>
            <w:tcW w:w="4680" w:type="dxa"/>
          </w:tcPr>
          <w:p w:rsidR="00994B96" w:rsidRDefault="009333E5">
            <w:pPr>
              <w:spacing w:line="276" w:lineRule="auto"/>
            </w:pPr>
            <w:r>
              <w:rPr>
                <w:sz w:val="21"/>
              </w:rPr>
              <w:t>HTML5 pages, CSS3 responsive layout, forms and navigation</w:t>
            </w:r>
          </w:p>
        </w:tc>
      </w:tr>
      <w:tr w:rsidR="00994B96">
        <w:trPr>
          <w:jc w:val="center"/>
        </w:trPr>
        <w:tc>
          <w:tcPr>
            <w:tcW w:w="4680" w:type="dxa"/>
          </w:tcPr>
          <w:p w:rsidR="00994B96" w:rsidRDefault="009333E5">
            <w:pPr>
              <w:spacing w:line="276" w:lineRule="auto"/>
            </w:pPr>
            <w:r>
              <w:rPr>
                <w:sz w:val="21"/>
              </w:rPr>
              <w:t>Client Logic Layer</w:t>
            </w:r>
          </w:p>
        </w:tc>
        <w:tc>
          <w:tcPr>
            <w:tcW w:w="4680" w:type="dxa"/>
          </w:tcPr>
          <w:p w:rsidR="00994B96" w:rsidRDefault="009333E5">
            <w:pPr>
              <w:spacing w:line="276" w:lineRule="auto"/>
            </w:pPr>
            <w:r>
              <w:rPr>
                <w:sz w:val="21"/>
              </w:rPr>
              <w:t xml:space="preserve">JavaScript </w:t>
            </w:r>
            <w:r>
              <w:rPr>
                <w:sz w:val="21"/>
              </w:rPr>
              <w:t>ES6+, DOM manipulation, validation, event handling</w:t>
            </w:r>
          </w:p>
        </w:tc>
      </w:tr>
      <w:tr w:rsidR="00994B96">
        <w:trPr>
          <w:jc w:val="center"/>
        </w:trPr>
        <w:tc>
          <w:tcPr>
            <w:tcW w:w="4680" w:type="dxa"/>
          </w:tcPr>
          <w:p w:rsidR="00994B96" w:rsidRDefault="009333E5">
            <w:pPr>
              <w:spacing w:line="276" w:lineRule="auto"/>
            </w:pPr>
            <w:r>
              <w:rPr>
                <w:sz w:val="21"/>
              </w:rPr>
              <w:t>Data Layer</w:t>
            </w:r>
          </w:p>
        </w:tc>
        <w:tc>
          <w:tcPr>
            <w:tcW w:w="4680" w:type="dxa"/>
          </w:tcPr>
          <w:p w:rsidR="00994B96" w:rsidRDefault="009333E5">
            <w:pPr>
              <w:spacing w:line="276" w:lineRule="auto"/>
            </w:pPr>
            <w:r>
              <w:rPr>
                <w:sz w:val="21"/>
              </w:rPr>
              <w:t>JSON data / API responses, Fetch API</w:t>
            </w:r>
          </w:p>
        </w:tc>
      </w:tr>
      <w:tr w:rsidR="00994B96">
        <w:trPr>
          <w:jc w:val="center"/>
        </w:trPr>
        <w:tc>
          <w:tcPr>
            <w:tcW w:w="4680" w:type="dxa"/>
          </w:tcPr>
          <w:p w:rsidR="00994B96" w:rsidRDefault="009333E5">
            <w:pPr>
              <w:spacing w:line="276" w:lineRule="auto"/>
            </w:pPr>
            <w:r>
              <w:rPr>
                <w:sz w:val="21"/>
              </w:rPr>
              <w:t>Approval Layer</w:t>
            </w:r>
          </w:p>
        </w:tc>
        <w:tc>
          <w:tcPr>
            <w:tcW w:w="4680" w:type="dxa"/>
          </w:tcPr>
          <w:p w:rsidR="00994B96" w:rsidRDefault="009333E5">
            <w:pPr>
              <w:spacing w:line="276" w:lineRule="auto"/>
            </w:pPr>
            <w:r>
              <w:rPr>
                <w:sz w:val="21"/>
              </w:rPr>
              <w:t>HOD review and booking status management</w:t>
            </w:r>
          </w:p>
        </w:tc>
      </w:tr>
      <w:tr w:rsidR="00994B96">
        <w:trPr>
          <w:jc w:val="center"/>
        </w:trPr>
        <w:tc>
          <w:tcPr>
            <w:tcW w:w="4680" w:type="dxa"/>
          </w:tcPr>
          <w:p w:rsidR="00994B96" w:rsidRDefault="009333E5">
            <w:pPr>
              <w:spacing w:line="276" w:lineRule="auto"/>
            </w:pPr>
            <w:r>
              <w:rPr>
                <w:sz w:val="21"/>
              </w:rPr>
              <w:t>Notification Layer</w:t>
            </w:r>
          </w:p>
        </w:tc>
        <w:tc>
          <w:tcPr>
            <w:tcW w:w="4680" w:type="dxa"/>
          </w:tcPr>
          <w:p w:rsidR="00994B96" w:rsidRDefault="009333E5">
            <w:pPr>
              <w:spacing w:line="276" w:lineRule="auto"/>
            </w:pPr>
            <w:r>
              <w:rPr>
                <w:sz w:val="21"/>
              </w:rPr>
              <w:t>Email notification service/integration</w:t>
            </w:r>
          </w:p>
        </w:tc>
      </w:tr>
    </w:tbl>
    <w:p w:rsidR="00994B96" w:rsidRDefault="009333E5">
      <w:pPr>
        <w:spacing w:after="120"/>
      </w:pPr>
      <w:r>
        <w:t>Architecture Flow: Student Browser → HT</w:t>
      </w:r>
      <w:r>
        <w:t>ML/CSS UI → JavaScript → Fetch API → JSON/API Data → Booking/Approval Logic → Email Notification</w:t>
      </w:r>
    </w:p>
    <w:p w:rsidR="00994B96" w:rsidRDefault="009333E5">
      <w:pPr>
        <w:pStyle w:val="Heading2"/>
      </w:pPr>
      <w:r>
        <w:rPr>
          <w:rFonts w:ascii="Times New Roman" w:hAnsi="Times New Roman"/>
          <w:sz w:val="24"/>
        </w:rPr>
        <w:lastRenderedPageBreak/>
        <w:t>8.2 Context / DFD Level 0</w:t>
      </w:r>
    </w:p>
    <w:tbl>
      <w:tblPr>
        <w:tblStyle w:val="TableGrid"/>
        <w:tblW w:w="0" w:type="auto"/>
        <w:jc w:val="center"/>
        <w:tblLook w:val="04A0" w:firstRow="1" w:lastRow="0" w:firstColumn="1" w:lastColumn="0" w:noHBand="0" w:noVBand="1"/>
      </w:tblPr>
      <w:tblGrid>
        <w:gridCol w:w="3120"/>
        <w:gridCol w:w="3120"/>
        <w:gridCol w:w="3120"/>
      </w:tblGrid>
      <w:tr w:rsidR="00994B96">
        <w:trPr>
          <w:jc w:val="center"/>
        </w:trPr>
        <w:tc>
          <w:tcPr>
            <w:tcW w:w="3120" w:type="dxa"/>
            <w:vAlign w:val="center"/>
          </w:tcPr>
          <w:p w:rsidR="00994B96" w:rsidRDefault="009333E5">
            <w:pPr>
              <w:spacing w:line="276" w:lineRule="auto"/>
            </w:pPr>
            <w:r>
              <w:rPr>
                <w:b/>
                <w:sz w:val="22"/>
              </w:rPr>
              <w:t>External Entity</w:t>
            </w:r>
          </w:p>
        </w:tc>
        <w:tc>
          <w:tcPr>
            <w:tcW w:w="3120" w:type="dxa"/>
            <w:vAlign w:val="center"/>
          </w:tcPr>
          <w:p w:rsidR="00994B96" w:rsidRDefault="009333E5">
            <w:pPr>
              <w:spacing w:line="276" w:lineRule="auto"/>
            </w:pPr>
            <w:r>
              <w:rPr>
                <w:b/>
                <w:sz w:val="22"/>
              </w:rPr>
              <w:t>Data Flow</w:t>
            </w:r>
          </w:p>
        </w:tc>
        <w:tc>
          <w:tcPr>
            <w:tcW w:w="3120" w:type="dxa"/>
            <w:vAlign w:val="center"/>
          </w:tcPr>
          <w:p w:rsidR="00994B96" w:rsidRDefault="009333E5">
            <w:pPr>
              <w:spacing w:line="276" w:lineRule="auto"/>
            </w:pPr>
            <w:r>
              <w:rPr>
                <w:b/>
                <w:sz w:val="22"/>
              </w:rPr>
              <w:t>System</w:t>
            </w:r>
          </w:p>
        </w:tc>
      </w:tr>
      <w:tr w:rsidR="00994B96">
        <w:trPr>
          <w:jc w:val="center"/>
        </w:trPr>
        <w:tc>
          <w:tcPr>
            <w:tcW w:w="3120" w:type="dxa"/>
          </w:tcPr>
          <w:p w:rsidR="00994B96" w:rsidRDefault="009333E5">
            <w:pPr>
              <w:spacing w:line="276" w:lineRule="auto"/>
            </w:pPr>
            <w:r>
              <w:rPr>
                <w:sz w:val="21"/>
              </w:rPr>
              <w:t>Student</w:t>
            </w:r>
          </w:p>
        </w:tc>
        <w:tc>
          <w:tcPr>
            <w:tcW w:w="3120" w:type="dxa"/>
          </w:tcPr>
          <w:p w:rsidR="00994B96" w:rsidRDefault="009333E5">
            <w:pPr>
              <w:spacing w:line="276" w:lineRule="auto"/>
            </w:pPr>
            <w:r>
              <w:rPr>
                <w:sz w:val="21"/>
              </w:rPr>
              <w:t>Login details, hall search, booking request, cancellation</w:t>
            </w:r>
          </w:p>
        </w:tc>
        <w:tc>
          <w:tcPr>
            <w:tcW w:w="3120" w:type="dxa"/>
          </w:tcPr>
          <w:p w:rsidR="00994B96" w:rsidRDefault="009333E5">
            <w:pPr>
              <w:spacing w:line="276" w:lineRule="auto"/>
            </w:pPr>
            <w:r>
              <w:rPr>
                <w:sz w:val="21"/>
              </w:rPr>
              <w:t>Seminar Hall Booking Website</w:t>
            </w:r>
          </w:p>
        </w:tc>
      </w:tr>
      <w:tr w:rsidR="00994B96">
        <w:trPr>
          <w:jc w:val="center"/>
        </w:trPr>
        <w:tc>
          <w:tcPr>
            <w:tcW w:w="3120" w:type="dxa"/>
          </w:tcPr>
          <w:p w:rsidR="00994B96" w:rsidRDefault="009333E5">
            <w:pPr>
              <w:spacing w:line="276" w:lineRule="auto"/>
            </w:pPr>
            <w:r>
              <w:rPr>
                <w:sz w:val="21"/>
              </w:rPr>
              <w:t>HOD</w:t>
            </w:r>
          </w:p>
        </w:tc>
        <w:tc>
          <w:tcPr>
            <w:tcW w:w="3120" w:type="dxa"/>
          </w:tcPr>
          <w:p w:rsidR="00994B96" w:rsidRDefault="009333E5">
            <w:pPr>
              <w:spacing w:line="276" w:lineRule="auto"/>
            </w:pPr>
            <w:r>
              <w:rPr>
                <w:sz w:val="21"/>
              </w:rPr>
              <w:t>Review decision, approval/rejection</w:t>
            </w:r>
          </w:p>
        </w:tc>
        <w:tc>
          <w:tcPr>
            <w:tcW w:w="3120" w:type="dxa"/>
          </w:tcPr>
          <w:p w:rsidR="00994B96" w:rsidRDefault="009333E5">
            <w:pPr>
              <w:spacing w:line="276" w:lineRule="auto"/>
            </w:pPr>
            <w:r>
              <w:rPr>
                <w:sz w:val="21"/>
              </w:rPr>
              <w:t>Seminar Hall Booking Website</w:t>
            </w:r>
          </w:p>
        </w:tc>
      </w:tr>
      <w:tr w:rsidR="00994B96">
        <w:trPr>
          <w:jc w:val="center"/>
        </w:trPr>
        <w:tc>
          <w:tcPr>
            <w:tcW w:w="3120" w:type="dxa"/>
          </w:tcPr>
          <w:p w:rsidR="00994B96" w:rsidRDefault="009333E5">
            <w:pPr>
              <w:spacing w:line="276" w:lineRule="auto"/>
            </w:pPr>
            <w:r>
              <w:rPr>
                <w:sz w:val="21"/>
              </w:rPr>
              <w:t>Email Service</w:t>
            </w:r>
          </w:p>
        </w:tc>
        <w:tc>
          <w:tcPr>
            <w:tcW w:w="3120" w:type="dxa"/>
          </w:tcPr>
          <w:p w:rsidR="00994B96" w:rsidRDefault="009333E5">
            <w:pPr>
              <w:spacing w:line="276" w:lineRule="auto"/>
            </w:pPr>
            <w:r>
              <w:rPr>
                <w:sz w:val="21"/>
              </w:rPr>
              <w:t>Notification request / delivery status</w:t>
            </w:r>
          </w:p>
        </w:tc>
        <w:tc>
          <w:tcPr>
            <w:tcW w:w="3120" w:type="dxa"/>
          </w:tcPr>
          <w:p w:rsidR="00994B96" w:rsidRDefault="009333E5">
            <w:pPr>
              <w:spacing w:line="276" w:lineRule="auto"/>
            </w:pPr>
            <w:r>
              <w:rPr>
                <w:sz w:val="21"/>
              </w:rPr>
              <w:t>Seminar Hall Booking Website</w:t>
            </w:r>
          </w:p>
        </w:tc>
      </w:tr>
    </w:tbl>
    <w:p w:rsidR="00994B96" w:rsidRDefault="009333E5">
      <w:pPr>
        <w:pStyle w:val="Heading2"/>
      </w:pPr>
      <w:r>
        <w:rPr>
          <w:rFonts w:ascii="Times New Roman" w:hAnsi="Times New Roman"/>
          <w:sz w:val="24"/>
        </w:rPr>
        <w:t>8.3 DFD Level 1 – Major Processes</w:t>
      </w:r>
    </w:p>
    <w:tbl>
      <w:tblPr>
        <w:tblStyle w:val="TableGrid"/>
        <w:tblW w:w="0" w:type="auto"/>
        <w:jc w:val="center"/>
        <w:tblLook w:val="04A0" w:firstRow="1" w:lastRow="0" w:firstColumn="1" w:lastColumn="0" w:noHBand="0" w:noVBand="1"/>
      </w:tblPr>
      <w:tblGrid>
        <w:gridCol w:w="3120"/>
        <w:gridCol w:w="3120"/>
        <w:gridCol w:w="3120"/>
      </w:tblGrid>
      <w:tr w:rsidR="00994B96">
        <w:trPr>
          <w:jc w:val="center"/>
        </w:trPr>
        <w:tc>
          <w:tcPr>
            <w:tcW w:w="3120" w:type="dxa"/>
            <w:vAlign w:val="center"/>
          </w:tcPr>
          <w:p w:rsidR="00994B96" w:rsidRDefault="009333E5">
            <w:pPr>
              <w:spacing w:line="276" w:lineRule="auto"/>
            </w:pPr>
            <w:r>
              <w:rPr>
                <w:b/>
                <w:sz w:val="22"/>
              </w:rPr>
              <w:t>Process</w:t>
            </w:r>
          </w:p>
        </w:tc>
        <w:tc>
          <w:tcPr>
            <w:tcW w:w="3120" w:type="dxa"/>
            <w:vAlign w:val="center"/>
          </w:tcPr>
          <w:p w:rsidR="00994B96" w:rsidRDefault="009333E5">
            <w:pPr>
              <w:spacing w:line="276" w:lineRule="auto"/>
            </w:pPr>
            <w:r>
              <w:rPr>
                <w:b/>
                <w:sz w:val="22"/>
              </w:rPr>
              <w:t>Input</w:t>
            </w:r>
          </w:p>
        </w:tc>
        <w:tc>
          <w:tcPr>
            <w:tcW w:w="3120" w:type="dxa"/>
            <w:vAlign w:val="center"/>
          </w:tcPr>
          <w:p w:rsidR="00994B96" w:rsidRDefault="009333E5">
            <w:pPr>
              <w:spacing w:line="276" w:lineRule="auto"/>
            </w:pPr>
            <w:r>
              <w:rPr>
                <w:b/>
                <w:sz w:val="22"/>
              </w:rPr>
              <w:t>Output</w:t>
            </w:r>
          </w:p>
        </w:tc>
      </w:tr>
      <w:tr w:rsidR="00994B96">
        <w:trPr>
          <w:jc w:val="center"/>
        </w:trPr>
        <w:tc>
          <w:tcPr>
            <w:tcW w:w="3120" w:type="dxa"/>
          </w:tcPr>
          <w:p w:rsidR="00994B96" w:rsidRDefault="009333E5">
            <w:pPr>
              <w:spacing w:line="276" w:lineRule="auto"/>
            </w:pPr>
            <w:r>
              <w:rPr>
                <w:sz w:val="21"/>
              </w:rPr>
              <w:t>P1 User Authentication</w:t>
            </w:r>
          </w:p>
        </w:tc>
        <w:tc>
          <w:tcPr>
            <w:tcW w:w="3120" w:type="dxa"/>
          </w:tcPr>
          <w:p w:rsidR="00994B96" w:rsidRDefault="009333E5">
            <w:pPr>
              <w:spacing w:line="276" w:lineRule="auto"/>
            </w:pPr>
            <w:r>
              <w:rPr>
                <w:sz w:val="21"/>
              </w:rPr>
              <w:t>Credentials</w:t>
            </w:r>
          </w:p>
        </w:tc>
        <w:tc>
          <w:tcPr>
            <w:tcW w:w="3120" w:type="dxa"/>
          </w:tcPr>
          <w:p w:rsidR="00994B96" w:rsidRDefault="009333E5">
            <w:pPr>
              <w:spacing w:line="276" w:lineRule="auto"/>
            </w:pPr>
            <w:r>
              <w:rPr>
                <w:sz w:val="21"/>
              </w:rPr>
              <w:t xml:space="preserve">Authenticated </w:t>
            </w:r>
            <w:r>
              <w:rPr>
                <w:sz w:val="21"/>
              </w:rPr>
              <w:t>session/access</w:t>
            </w:r>
          </w:p>
        </w:tc>
      </w:tr>
      <w:tr w:rsidR="00994B96">
        <w:trPr>
          <w:jc w:val="center"/>
        </w:trPr>
        <w:tc>
          <w:tcPr>
            <w:tcW w:w="3120" w:type="dxa"/>
          </w:tcPr>
          <w:p w:rsidR="00994B96" w:rsidRDefault="009333E5">
            <w:pPr>
              <w:spacing w:line="276" w:lineRule="auto"/>
            </w:pPr>
            <w:r>
              <w:rPr>
                <w:sz w:val="21"/>
              </w:rPr>
              <w:t>P2 Hall &amp; Availability</w:t>
            </w:r>
          </w:p>
        </w:tc>
        <w:tc>
          <w:tcPr>
            <w:tcW w:w="3120" w:type="dxa"/>
          </w:tcPr>
          <w:p w:rsidR="00994B96" w:rsidRDefault="009333E5">
            <w:pPr>
              <w:spacing w:line="276" w:lineRule="auto"/>
            </w:pPr>
            <w:r>
              <w:rPr>
                <w:sz w:val="21"/>
              </w:rPr>
              <w:t>Date, time, filters</w:t>
            </w:r>
          </w:p>
        </w:tc>
        <w:tc>
          <w:tcPr>
            <w:tcW w:w="3120" w:type="dxa"/>
          </w:tcPr>
          <w:p w:rsidR="00994B96" w:rsidRDefault="009333E5">
            <w:pPr>
              <w:spacing w:line="276" w:lineRule="auto"/>
            </w:pPr>
            <w:r>
              <w:rPr>
                <w:sz w:val="21"/>
              </w:rPr>
              <w:t>Available hall information</w:t>
            </w:r>
          </w:p>
        </w:tc>
      </w:tr>
      <w:tr w:rsidR="00994B96">
        <w:trPr>
          <w:jc w:val="center"/>
        </w:trPr>
        <w:tc>
          <w:tcPr>
            <w:tcW w:w="3120" w:type="dxa"/>
          </w:tcPr>
          <w:p w:rsidR="00994B96" w:rsidRDefault="009333E5">
            <w:pPr>
              <w:spacing w:line="276" w:lineRule="auto"/>
            </w:pPr>
            <w:r>
              <w:rPr>
                <w:sz w:val="21"/>
              </w:rPr>
              <w:t>P3 Booking Management</w:t>
            </w:r>
          </w:p>
        </w:tc>
        <w:tc>
          <w:tcPr>
            <w:tcW w:w="3120" w:type="dxa"/>
          </w:tcPr>
          <w:p w:rsidR="00994B96" w:rsidRDefault="009333E5">
            <w:pPr>
              <w:spacing w:line="276" w:lineRule="auto"/>
            </w:pPr>
            <w:r>
              <w:rPr>
                <w:sz w:val="21"/>
              </w:rPr>
              <w:t>Booking form</w:t>
            </w:r>
          </w:p>
        </w:tc>
        <w:tc>
          <w:tcPr>
            <w:tcW w:w="3120" w:type="dxa"/>
          </w:tcPr>
          <w:p w:rsidR="00994B96" w:rsidRDefault="009333E5">
            <w:pPr>
              <w:spacing w:line="276" w:lineRule="auto"/>
            </w:pPr>
            <w:r>
              <w:rPr>
                <w:sz w:val="21"/>
              </w:rPr>
              <w:t>Pending/updated booking</w:t>
            </w:r>
          </w:p>
        </w:tc>
      </w:tr>
      <w:tr w:rsidR="00994B96">
        <w:trPr>
          <w:jc w:val="center"/>
        </w:trPr>
        <w:tc>
          <w:tcPr>
            <w:tcW w:w="3120" w:type="dxa"/>
          </w:tcPr>
          <w:p w:rsidR="00994B96" w:rsidRDefault="009333E5">
            <w:pPr>
              <w:spacing w:line="276" w:lineRule="auto"/>
            </w:pPr>
            <w:r>
              <w:rPr>
                <w:sz w:val="21"/>
              </w:rPr>
              <w:t>P4 HOD Approval</w:t>
            </w:r>
          </w:p>
        </w:tc>
        <w:tc>
          <w:tcPr>
            <w:tcW w:w="3120" w:type="dxa"/>
          </w:tcPr>
          <w:p w:rsidR="00994B96" w:rsidRDefault="009333E5">
            <w:pPr>
              <w:spacing w:line="276" w:lineRule="auto"/>
            </w:pPr>
            <w:r>
              <w:rPr>
                <w:sz w:val="21"/>
              </w:rPr>
              <w:t>Booking request, decision</w:t>
            </w:r>
          </w:p>
        </w:tc>
        <w:tc>
          <w:tcPr>
            <w:tcW w:w="3120" w:type="dxa"/>
          </w:tcPr>
          <w:p w:rsidR="00994B96" w:rsidRDefault="009333E5">
            <w:pPr>
              <w:spacing w:line="276" w:lineRule="auto"/>
            </w:pPr>
            <w:r>
              <w:rPr>
                <w:sz w:val="21"/>
              </w:rPr>
              <w:t>Approved/Rejected status</w:t>
            </w:r>
          </w:p>
        </w:tc>
      </w:tr>
      <w:tr w:rsidR="00994B96">
        <w:trPr>
          <w:jc w:val="center"/>
        </w:trPr>
        <w:tc>
          <w:tcPr>
            <w:tcW w:w="3120" w:type="dxa"/>
          </w:tcPr>
          <w:p w:rsidR="00994B96" w:rsidRDefault="009333E5">
            <w:pPr>
              <w:spacing w:line="276" w:lineRule="auto"/>
            </w:pPr>
            <w:r>
              <w:rPr>
                <w:sz w:val="21"/>
              </w:rPr>
              <w:t>P5 Notification</w:t>
            </w:r>
          </w:p>
        </w:tc>
        <w:tc>
          <w:tcPr>
            <w:tcW w:w="3120" w:type="dxa"/>
          </w:tcPr>
          <w:p w:rsidR="00994B96" w:rsidRDefault="009333E5">
            <w:pPr>
              <w:spacing w:line="276" w:lineRule="auto"/>
            </w:pPr>
            <w:r>
              <w:rPr>
                <w:sz w:val="21"/>
              </w:rPr>
              <w:t>Booking status event</w:t>
            </w:r>
          </w:p>
        </w:tc>
        <w:tc>
          <w:tcPr>
            <w:tcW w:w="3120" w:type="dxa"/>
          </w:tcPr>
          <w:p w:rsidR="00994B96" w:rsidRDefault="009333E5">
            <w:pPr>
              <w:spacing w:line="276" w:lineRule="auto"/>
            </w:pPr>
            <w:r>
              <w:rPr>
                <w:sz w:val="21"/>
              </w:rPr>
              <w:t>Email notification</w:t>
            </w:r>
          </w:p>
        </w:tc>
      </w:tr>
    </w:tbl>
    <w:p w:rsidR="00994B96" w:rsidRDefault="009333E5">
      <w:pPr>
        <w:pStyle w:val="Heading2"/>
      </w:pPr>
      <w:r>
        <w:rPr>
          <w:rFonts w:ascii="Times New Roman" w:hAnsi="Times New Roman"/>
          <w:sz w:val="24"/>
        </w:rPr>
        <w:t>8.4 Activity Flow</w:t>
      </w:r>
    </w:p>
    <w:p w:rsidR="00994B96" w:rsidRDefault="009333E5">
      <w:pPr>
        <w:spacing w:after="120"/>
      </w:pPr>
      <w:r>
        <w:t>Start → Student Login → View Halls → Select Hall → Select Date/Time → Check Availability → [Available?] → Complete Booking Form → Submit Request → HOD Review → [Approve?] → Approved → Email Notification → End. If unava</w:t>
      </w:r>
      <w:r>
        <w:t>ilable, select another slot. If rejected, display rejection status and allow a new request.</w:t>
      </w:r>
    </w:p>
    <w:p w:rsidR="00994B96" w:rsidRDefault="009333E5">
      <w:pPr>
        <w:pStyle w:val="Heading2"/>
      </w:pPr>
      <w:r>
        <w:rPr>
          <w:rFonts w:ascii="Times New Roman" w:hAnsi="Times New Roman"/>
          <w:sz w:val="24"/>
        </w:rPr>
        <w:t>8.5 ER Diagram – Entities</w:t>
      </w:r>
    </w:p>
    <w:tbl>
      <w:tblPr>
        <w:tblStyle w:val="TableGrid"/>
        <w:tblW w:w="0" w:type="auto"/>
        <w:jc w:val="center"/>
        <w:tblLook w:val="04A0" w:firstRow="1" w:lastRow="0" w:firstColumn="1" w:lastColumn="0" w:noHBand="0" w:noVBand="1"/>
      </w:tblPr>
      <w:tblGrid>
        <w:gridCol w:w="4680"/>
        <w:gridCol w:w="4680"/>
      </w:tblGrid>
      <w:tr w:rsidR="00994B96">
        <w:trPr>
          <w:jc w:val="center"/>
        </w:trPr>
        <w:tc>
          <w:tcPr>
            <w:tcW w:w="4680" w:type="dxa"/>
            <w:vAlign w:val="center"/>
          </w:tcPr>
          <w:p w:rsidR="00994B96" w:rsidRDefault="009333E5">
            <w:pPr>
              <w:spacing w:line="276" w:lineRule="auto"/>
            </w:pPr>
            <w:r>
              <w:rPr>
                <w:b/>
                <w:sz w:val="22"/>
              </w:rPr>
              <w:t>Entity</w:t>
            </w:r>
          </w:p>
        </w:tc>
        <w:tc>
          <w:tcPr>
            <w:tcW w:w="4680" w:type="dxa"/>
            <w:vAlign w:val="center"/>
          </w:tcPr>
          <w:p w:rsidR="00994B96" w:rsidRDefault="009333E5">
            <w:pPr>
              <w:spacing w:line="276" w:lineRule="auto"/>
            </w:pPr>
            <w:r>
              <w:rPr>
                <w:b/>
                <w:sz w:val="22"/>
              </w:rPr>
              <w:t>Key Attributes</w:t>
            </w:r>
          </w:p>
        </w:tc>
      </w:tr>
      <w:tr w:rsidR="00994B96">
        <w:trPr>
          <w:jc w:val="center"/>
        </w:trPr>
        <w:tc>
          <w:tcPr>
            <w:tcW w:w="4680" w:type="dxa"/>
          </w:tcPr>
          <w:p w:rsidR="00994B96" w:rsidRDefault="009333E5">
            <w:pPr>
              <w:spacing w:line="276" w:lineRule="auto"/>
            </w:pPr>
            <w:r>
              <w:rPr>
                <w:sz w:val="21"/>
              </w:rPr>
              <w:t>STUDENT</w:t>
            </w:r>
          </w:p>
        </w:tc>
        <w:tc>
          <w:tcPr>
            <w:tcW w:w="4680" w:type="dxa"/>
          </w:tcPr>
          <w:p w:rsidR="00994B96" w:rsidRDefault="009333E5">
            <w:pPr>
              <w:spacing w:line="276" w:lineRule="auto"/>
            </w:pPr>
            <w:r>
              <w:rPr>
                <w:sz w:val="21"/>
              </w:rPr>
              <w:t>Student_ID, Name, Email, Department, Phone</w:t>
            </w:r>
          </w:p>
        </w:tc>
      </w:tr>
      <w:tr w:rsidR="00994B96">
        <w:trPr>
          <w:jc w:val="center"/>
        </w:trPr>
        <w:tc>
          <w:tcPr>
            <w:tcW w:w="4680" w:type="dxa"/>
          </w:tcPr>
          <w:p w:rsidR="00994B96" w:rsidRDefault="009333E5">
            <w:pPr>
              <w:spacing w:line="276" w:lineRule="auto"/>
            </w:pPr>
            <w:r>
              <w:rPr>
                <w:sz w:val="21"/>
              </w:rPr>
              <w:t>HALL</w:t>
            </w:r>
          </w:p>
        </w:tc>
        <w:tc>
          <w:tcPr>
            <w:tcW w:w="4680" w:type="dxa"/>
          </w:tcPr>
          <w:p w:rsidR="00994B96" w:rsidRDefault="009333E5">
            <w:pPr>
              <w:spacing w:line="276" w:lineRule="auto"/>
            </w:pPr>
            <w:r>
              <w:rPr>
                <w:sz w:val="21"/>
              </w:rPr>
              <w:t>Hall_ID, Hall_Name, Capacity, Location, Facilities, Status</w:t>
            </w:r>
          </w:p>
        </w:tc>
      </w:tr>
      <w:tr w:rsidR="00994B96">
        <w:trPr>
          <w:jc w:val="center"/>
        </w:trPr>
        <w:tc>
          <w:tcPr>
            <w:tcW w:w="4680" w:type="dxa"/>
          </w:tcPr>
          <w:p w:rsidR="00994B96" w:rsidRDefault="009333E5">
            <w:pPr>
              <w:spacing w:line="276" w:lineRule="auto"/>
            </w:pPr>
            <w:r>
              <w:rPr>
                <w:sz w:val="21"/>
              </w:rPr>
              <w:t>BOOKING</w:t>
            </w:r>
          </w:p>
        </w:tc>
        <w:tc>
          <w:tcPr>
            <w:tcW w:w="4680" w:type="dxa"/>
          </w:tcPr>
          <w:p w:rsidR="00994B96" w:rsidRDefault="009333E5">
            <w:pPr>
              <w:spacing w:line="276" w:lineRule="auto"/>
            </w:pPr>
            <w:r>
              <w:rPr>
                <w:sz w:val="21"/>
              </w:rPr>
              <w:t>Booking_ID, Student_ID, Hall_ID, Date, Start_Time, End_Time, Purpose, Status</w:t>
            </w:r>
          </w:p>
        </w:tc>
      </w:tr>
      <w:tr w:rsidR="00994B96">
        <w:trPr>
          <w:jc w:val="center"/>
        </w:trPr>
        <w:tc>
          <w:tcPr>
            <w:tcW w:w="4680" w:type="dxa"/>
          </w:tcPr>
          <w:p w:rsidR="00994B96" w:rsidRDefault="009333E5">
            <w:pPr>
              <w:spacing w:line="276" w:lineRule="auto"/>
            </w:pPr>
            <w:r>
              <w:rPr>
                <w:sz w:val="21"/>
              </w:rPr>
              <w:t>HOD</w:t>
            </w:r>
          </w:p>
        </w:tc>
        <w:tc>
          <w:tcPr>
            <w:tcW w:w="4680" w:type="dxa"/>
          </w:tcPr>
          <w:p w:rsidR="00994B96" w:rsidRDefault="009333E5">
            <w:pPr>
              <w:spacing w:line="276" w:lineRule="auto"/>
            </w:pPr>
            <w:r>
              <w:rPr>
                <w:sz w:val="21"/>
              </w:rPr>
              <w:t>HOD_ID, Name, Department, Email</w:t>
            </w:r>
          </w:p>
        </w:tc>
      </w:tr>
      <w:tr w:rsidR="00994B96">
        <w:trPr>
          <w:jc w:val="center"/>
        </w:trPr>
        <w:tc>
          <w:tcPr>
            <w:tcW w:w="4680" w:type="dxa"/>
          </w:tcPr>
          <w:p w:rsidR="00994B96" w:rsidRDefault="009333E5">
            <w:pPr>
              <w:spacing w:line="276" w:lineRule="auto"/>
            </w:pPr>
            <w:r>
              <w:rPr>
                <w:sz w:val="21"/>
              </w:rPr>
              <w:t>NOTIFICATION</w:t>
            </w:r>
          </w:p>
        </w:tc>
        <w:tc>
          <w:tcPr>
            <w:tcW w:w="4680" w:type="dxa"/>
          </w:tcPr>
          <w:p w:rsidR="00994B96" w:rsidRDefault="009333E5">
            <w:pPr>
              <w:spacing w:line="276" w:lineRule="auto"/>
            </w:pPr>
            <w:r>
              <w:rPr>
                <w:sz w:val="21"/>
              </w:rPr>
              <w:t>Notification_ID, Booking_ID, Recipient_Email, Type, Sent_Date, Status</w:t>
            </w:r>
          </w:p>
        </w:tc>
      </w:tr>
    </w:tbl>
    <w:p w:rsidR="00994B96" w:rsidRDefault="009333E5">
      <w:pPr>
        <w:pStyle w:val="Heading2"/>
      </w:pPr>
      <w:r>
        <w:rPr>
          <w:rFonts w:ascii="Times New Roman" w:hAnsi="Times New Roman"/>
          <w:sz w:val="24"/>
        </w:rPr>
        <w:t>8.6 Class Diagram – Main Classes</w:t>
      </w:r>
    </w:p>
    <w:tbl>
      <w:tblPr>
        <w:tblStyle w:val="TableGrid"/>
        <w:tblW w:w="0" w:type="auto"/>
        <w:jc w:val="center"/>
        <w:tblLook w:val="04A0" w:firstRow="1" w:lastRow="0" w:firstColumn="1" w:lastColumn="0" w:noHBand="0" w:noVBand="1"/>
      </w:tblPr>
      <w:tblGrid>
        <w:gridCol w:w="4680"/>
        <w:gridCol w:w="4680"/>
      </w:tblGrid>
      <w:tr w:rsidR="00994B96">
        <w:trPr>
          <w:jc w:val="center"/>
        </w:trPr>
        <w:tc>
          <w:tcPr>
            <w:tcW w:w="4680" w:type="dxa"/>
            <w:vAlign w:val="center"/>
          </w:tcPr>
          <w:p w:rsidR="00994B96" w:rsidRDefault="009333E5">
            <w:pPr>
              <w:spacing w:line="276" w:lineRule="auto"/>
            </w:pPr>
            <w:r>
              <w:rPr>
                <w:b/>
                <w:sz w:val="22"/>
              </w:rPr>
              <w:t>Class</w:t>
            </w:r>
          </w:p>
        </w:tc>
        <w:tc>
          <w:tcPr>
            <w:tcW w:w="4680" w:type="dxa"/>
            <w:vAlign w:val="center"/>
          </w:tcPr>
          <w:p w:rsidR="00994B96" w:rsidRDefault="009333E5">
            <w:pPr>
              <w:spacing w:line="276" w:lineRule="auto"/>
            </w:pPr>
            <w:r>
              <w:rPr>
                <w:b/>
                <w:sz w:val="22"/>
              </w:rPr>
              <w:t>Importan</w:t>
            </w:r>
            <w:r>
              <w:rPr>
                <w:b/>
                <w:sz w:val="22"/>
              </w:rPr>
              <w:t>t Attributes / Methods</w:t>
            </w:r>
          </w:p>
        </w:tc>
      </w:tr>
      <w:tr w:rsidR="00994B96">
        <w:trPr>
          <w:jc w:val="center"/>
        </w:trPr>
        <w:tc>
          <w:tcPr>
            <w:tcW w:w="4680" w:type="dxa"/>
          </w:tcPr>
          <w:p w:rsidR="00994B96" w:rsidRDefault="009333E5">
            <w:pPr>
              <w:spacing w:line="276" w:lineRule="auto"/>
            </w:pPr>
            <w:r>
              <w:rPr>
                <w:sz w:val="21"/>
              </w:rPr>
              <w:t>Student</w:t>
            </w:r>
          </w:p>
        </w:tc>
        <w:tc>
          <w:tcPr>
            <w:tcW w:w="4680" w:type="dxa"/>
          </w:tcPr>
          <w:p w:rsidR="00994B96" w:rsidRDefault="009333E5">
            <w:pPr>
              <w:spacing w:line="276" w:lineRule="auto"/>
            </w:pPr>
            <w:r>
              <w:rPr>
                <w:sz w:val="21"/>
              </w:rPr>
              <w:t>studentId, name, email | login(), viewHalls(), bookHall(), cancelBooking(), viewStatus()</w:t>
            </w:r>
          </w:p>
        </w:tc>
      </w:tr>
      <w:tr w:rsidR="00994B96">
        <w:trPr>
          <w:jc w:val="center"/>
        </w:trPr>
        <w:tc>
          <w:tcPr>
            <w:tcW w:w="4680" w:type="dxa"/>
          </w:tcPr>
          <w:p w:rsidR="00994B96" w:rsidRDefault="009333E5">
            <w:pPr>
              <w:spacing w:line="276" w:lineRule="auto"/>
            </w:pPr>
            <w:r>
              <w:rPr>
                <w:sz w:val="21"/>
              </w:rPr>
              <w:t>Hall</w:t>
            </w:r>
          </w:p>
        </w:tc>
        <w:tc>
          <w:tcPr>
            <w:tcW w:w="4680" w:type="dxa"/>
          </w:tcPr>
          <w:p w:rsidR="00994B96" w:rsidRDefault="009333E5">
            <w:pPr>
              <w:spacing w:line="276" w:lineRule="auto"/>
            </w:pPr>
            <w:r>
              <w:rPr>
                <w:sz w:val="21"/>
              </w:rPr>
              <w:t xml:space="preserve">hallId, name, capacity, location, facilities | </w:t>
            </w:r>
            <w:r>
              <w:rPr>
                <w:sz w:val="21"/>
              </w:rPr>
              <w:lastRenderedPageBreak/>
              <w:t>checkAvailability()</w:t>
            </w:r>
          </w:p>
        </w:tc>
      </w:tr>
      <w:tr w:rsidR="00994B96">
        <w:trPr>
          <w:jc w:val="center"/>
        </w:trPr>
        <w:tc>
          <w:tcPr>
            <w:tcW w:w="4680" w:type="dxa"/>
          </w:tcPr>
          <w:p w:rsidR="00994B96" w:rsidRDefault="009333E5">
            <w:pPr>
              <w:spacing w:line="276" w:lineRule="auto"/>
            </w:pPr>
            <w:r>
              <w:rPr>
                <w:sz w:val="21"/>
              </w:rPr>
              <w:lastRenderedPageBreak/>
              <w:t>Booking</w:t>
            </w:r>
          </w:p>
        </w:tc>
        <w:tc>
          <w:tcPr>
            <w:tcW w:w="4680" w:type="dxa"/>
          </w:tcPr>
          <w:p w:rsidR="00994B96" w:rsidRDefault="009333E5">
            <w:pPr>
              <w:spacing w:line="276" w:lineRule="auto"/>
            </w:pPr>
            <w:r>
              <w:rPr>
                <w:sz w:val="21"/>
              </w:rPr>
              <w:t xml:space="preserve">bookingId, date, startTime, endTime, purpose, status </w:t>
            </w:r>
            <w:r>
              <w:rPr>
                <w:sz w:val="21"/>
              </w:rPr>
              <w:t>| validate(), submit(), cancel()</w:t>
            </w:r>
          </w:p>
        </w:tc>
      </w:tr>
      <w:tr w:rsidR="00994B96">
        <w:trPr>
          <w:jc w:val="center"/>
        </w:trPr>
        <w:tc>
          <w:tcPr>
            <w:tcW w:w="4680" w:type="dxa"/>
          </w:tcPr>
          <w:p w:rsidR="00994B96" w:rsidRDefault="009333E5">
            <w:pPr>
              <w:spacing w:line="276" w:lineRule="auto"/>
            </w:pPr>
            <w:r>
              <w:rPr>
                <w:sz w:val="21"/>
              </w:rPr>
              <w:t>HOD</w:t>
            </w:r>
          </w:p>
        </w:tc>
        <w:tc>
          <w:tcPr>
            <w:tcW w:w="4680" w:type="dxa"/>
          </w:tcPr>
          <w:p w:rsidR="00994B96" w:rsidRDefault="009333E5">
            <w:pPr>
              <w:spacing w:line="276" w:lineRule="auto"/>
            </w:pPr>
            <w:r>
              <w:rPr>
                <w:sz w:val="21"/>
              </w:rPr>
              <w:t>hodId, name, email | reviewRequest(), approve(), reject()</w:t>
            </w:r>
          </w:p>
        </w:tc>
      </w:tr>
      <w:tr w:rsidR="00994B96">
        <w:trPr>
          <w:jc w:val="center"/>
        </w:trPr>
        <w:tc>
          <w:tcPr>
            <w:tcW w:w="4680" w:type="dxa"/>
          </w:tcPr>
          <w:p w:rsidR="00994B96" w:rsidRDefault="009333E5">
            <w:pPr>
              <w:spacing w:line="276" w:lineRule="auto"/>
            </w:pPr>
            <w:r>
              <w:rPr>
                <w:sz w:val="21"/>
              </w:rPr>
              <w:t>Notification</w:t>
            </w:r>
          </w:p>
        </w:tc>
        <w:tc>
          <w:tcPr>
            <w:tcW w:w="4680" w:type="dxa"/>
          </w:tcPr>
          <w:p w:rsidR="00994B96" w:rsidRDefault="009333E5">
            <w:pPr>
              <w:spacing w:line="276" w:lineRule="auto"/>
            </w:pPr>
            <w:r>
              <w:rPr>
                <w:sz w:val="21"/>
              </w:rPr>
              <w:t>notificationId, email, type, status | sendEmail()</w:t>
            </w:r>
          </w:p>
        </w:tc>
      </w:tr>
    </w:tbl>
    <w:p w:rsidR="00994B96" w:rsidRDefault="009333E5">
      <w:pPr>
        <w:pStyle w:val="Heading2"/>
      </w:pPr>
      <w:r>
        <w:rPr>
          <w:rFonts w:ascii="Times New Roman" w:hAnsi="Times New Roman"/>
          <w:sz w:val="24"/>
        </w:rPr>
        <w:t>8.7 Sequence Diagram – Booking</w:t>
      </w:r>
    </w:p>
    <w:p w:rsidR="00994B96" w:rsidRDefault="009333E5">
      <w:pPr>
        <w:spacing w:after="120"/>
      </w:pPr>
      <w:r>
        <w:t>Student → Website: Login → Website → Student: Dashboard → Studen</w:t>
      </w:r>
      <w:r>
        <w:t xml:space="preserve">t → Website: Select hall/date/time → Website → Data/API: Check availability → Data/API → Website: Available → Student → Website: Submit request → Website → Booking Data: Store Pending → Website → HOD: Notify pending request → HOD → Website: Approve/Reject </w:t>
      </w:r>
      <w:r>
        <w:t>→ Website → Notification Service: Send email → Notification Service → Student: Booking status email.</w:t>
      </w:r>
    </w:p>
    <w:p w:rsidR="00994B96" w:rsidRDefault="009333E5">
      <w:pPr>
        <w:pStyle w:val="Heading2"/>
      </w:pPr>
      <w:r>
        <w:rPr>
          <w:rFonts w:ascii="Times New Roman" w:hAnsi="Times New Roman"/>
          <w:sz w:val="24"/>
        </w:rPr>
        <w:t>8.8 Git/GitHub Workflow</w:t>
      </w:r>
    </w:p>
    <w:p w:rsidR="00994B96" w:rsidRDefault="009333E5">
      <w:pPr>
        <w:spacing w:after="120"/>
      </w:pPr>
      <w:r>
        <w:t xml:space="preserve">Local Repository → Feature Branch → Code Changes → Commit → Push to GitHub → Pull Request → Review → Merge to Main. Recommended </w:t>
      </w:r>
      <w:r>
        <w:t>branches: main, feature/login, feature/hall-list, feature/booking, feature/hod-approval, feature/notifications.</w:t>
      </w:r>
    </w:p>
    <w:p w:rsidR="00994B96" w:rsidRDefault="009333E5">
      <w:r>
        <w:br w:type="page"/>
      </w:r>
    </w:p>
    <w:p w:rsidR="00994B96" w:rsidRDefault="009333E5">
      <w:pPr>
        <w:pStyle w:val="Heading1"/>
      </w:pPr>
      <w:r>
        <w:rPr>
          <w:rFonts w:ascii="Times New Roman" w:hAnsi="Times New Roman"/>
          <w:sz w:val="24"/>
        </w:rPr>
        <w:lastRenderedPageBreak/>
        <w:t>9. DATA REQUIREMENTS</w:t>
      </w:r>
    </w:p>
    <w:p w:rsidR="00994B96" w:rsidRDefault="009333E5">
      <w:pPr>
        <w:pStyle w:val="Heading2"/>
      </w:pPr>
      <w:r>
        <w:rPr>
          <w:rFonts w:ascii="Times New Roman" w:hAnsi="Times New Roman"/>
          <w:sz w:val="24"/>
        </w:rPr>
        <w:t>9.1 Student Data</w:t>
      </w:r>
    </w:p>
    <w:tbl>
      <w:tblPr>
        <w:tblStyle w:val="TableGrid"/>
        <w:tblW w:w="0" w:type="auto"/>
        <w:jc w:val="center"/>
        <w:tblLook w:val="04A0" w:firstRow="1" w:lastRow="0" w:firstColumn="1" w:lastColumn="0" w:noHBand="0" w:noVBand="1"/>
      </w:tblPr>
      <w:tblGrid>
        <w:gridCol w:w="3120"/>
        <w:gridCol w:w="3120"/>
        <w:gridCol w:w="3120"/>
      </w:tblGrid>
      <w:tr w:rsidR="00994B96">
        <w:trPr>
          <w:jc w:val="center"/>
        </w:trPr>
        <w:tc>
          <w:tcPr>
            <w:tcW w:w="3120" w:type="dxa"/>
            <w:vAlign w:val="center"/>
          </w:tcPr>
          <w:p w:rsidR="00994B96" w:rsidRDefault="009333E5">
            <w:pPr>
              <w:spacing w:line="276" w:lineRule="auto"/>
            </w:pPr>
            <w:r>
              <w:rPr>
                <w:b/>
                <w:sz w:val="22"/>
              </w:rPr>
              <w:t>Field</w:t>
            </w:r>
          </w:p>
        </w:tc>
        <w:tc>
          <w:tcPr>
            <w:tcW w:w="3120" w:type="dxa"/>
            <w:vAlign w:val="center"/>
          </w:tcPr>
          <w:p w:rsidR="00994B96" w:rsidRDefault="009333E5">
            <w:pPr>
              <w:spacing w:line="276" w:lineRule="auto"/>
            </w:pPr>
            <w:r>
              <w:rPr>
                <w:b/>
                <w:sz w:val="22"/>
              </w:rPr>
              <w:t>Type</w:t>
            </w:r>
          </w:p>
        </w:tc>
        <w:tc>
          <w:tcPr>
            <w:tcW w:w="3120" w:type="dxa"/>
            <w:vAlign w:val="center"/>
          </w:tcPr>
          <w:p w:rsidR="00994B96" w:rsidRDefault="009333E5">
            <w:pPr>
              <w:spacing w:line="276" w:lineRule="auto"/>
            </w:pPr>
            <w:r>
              <w:rPr>
                <w:b/>
                <w:sz w:val="22"/>
              </w:rPr>
              <w:t>Description</w:t>
            </w:r>
          </w:p>
        </w:tc>
      </w:tr>
      <w:tr w:rsidR="00994B96">
        <w:trPr>
          <w:jc w:val="center"/>
        </w:trPr>
        <w:tc>
          <w:tcPr>
            <w:tcW w:w="3120" w:type="dxa"/>
          </w:tcPr>
          <w:p w:rsidR="00994B96" w:rsidRDefault="009333E5">
            <w:pPr>
              <w:spacing w:line="276" w:lineRule="auto"/>
            </w:pPr>
            <w:r>
              <w:rPr>
                <w:sz w:val="21"/>
              </w:rPr>
              <w:t>Student_ID</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Unique student identifier</w:t>
            </w:r>
          </w:p>
        </w:tc>
      </w:tr>
      <w:tr w:rsidR="00994B96">
        <w:trPr>
          <w:jc w:val="center"/>
        </w:trPr>
        <w:tc>
          <w:tcPr>
            <w:tcW w:w="3120" w:type="dxa"/>
          </w:tcPr>
          <w:p w:rsidR="00994B96" w:rsidRDefault="009333E5">
            <w:pPr>
              <w:spacing w:line="276" w:lineRule="auto"/>
            </w:pPr>
            <w:r>
              <w:rPr>
                <w:sz w:val="21"/>
              </w:rPr>
              <w:t>Name</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Student name</w:t>
            </w:r>
          </w:p>
        </w:tc>
      </w:tr>
      <w:tr w:rsidR="00994B96">
        <w:trPr>
          <w:jc w:val="center"/>
        </w:trPr>
        <w:tc>
          <w:tcPr>
            <w:tcW w:w="3120" w:type="dxa"/>
          </w:tcPr>
          <w:p w:rsidR="00994B96" w:rsidRDefault="009333E5">
            <w:pPr>
              <w:spacing w:line="276" w:lineRule="auto"/>
            </w:pPr>
            <w:r>
              <w:rPr>
                <w:sz w:val="21"/>
              </w:rPr>
              <w:t>Email</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Institutional email</w:t>
            </w:r>
          </w:p>
        </w:tc>
      </w:tr>
      <w:tr w:rsidR="00994B96">
        <w:trPr>
          <w:jc w:val="center"/>
        </w:trPr>
        <w:tc>
          <w:tcPr>
            <w:tcW w:w="3120" w:type="dxa"/>
          </w:tcPr>
          <w:p w:rsidR="00994B96" w:rsidRDefault="009333E5">
            <w:pPr>
              <w:spacing w:line="276" w:lineRule="auto"/>
            </w:pPr>
            <w:r>
              <w:rPr>
                <w:sz w:val="21"/>
              </w:rPr>
              <w:t>Department</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Academic department</w:t>
            </w:r>
          </w:p>
        </w:tc>
      </w:tr>
      <w:tr w:rsidR="00994B96">
        <w:trPr>
          <w:jc w:val="center"/>
        </w:trPr>
        <w:tc>
          <w:tcPr>
            <w:tcW w:w="3120" w:type="dxa"/>
          </w:tcPr>
          <w:p w:rsidR="00994B96" w:rsidRDefault="009333E5">
            <w:pPr>
              <w:spacing w:line="276" w:lineRule="auto"/>
            </w:pPr>
            <w:r>
              <w:rPr>
                <w:sz w:val="21"/>
              </w:rPr>
              <w:t>Phone</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Contact number</w:t>
            </w:r>
          </w:p>
        </w:tc>
      </w:tr>
    </w:tbl>
    <w:p w:rsidR="00994B96" w:rsidRDefault="009333E5">
      <w:pPr>
        <w:pStyle w:val="Heading2"/>
      </w:pPr>
      <w:r>
        <w:rPr>
          <w:rFonts w:ascii="Times New Roman" w:hAnsi="Times New Roman"/>
          <w:sz w:val="24"/>
        </w:rPr>
        <w:t>9.2 Hall Data</w:t>
      </w:r>
    </w:p>
    <w:tbl>
      <w:tblPr>
        <w:tblStyle w:val="TableGrid"/>
        <w:tblW w:w="0" w:type="auto"/>
        <w:jc w:val="center"/>
        <w:tblLook w:val="04A0" w:firstRow="1" w:lastRow="0" w:firstColumn="1" w:lastColumn="0" w:noHBand="0" w:noVBand="1"/>
      </w:tblPr>
      <w:tblGrid>
        <w:gridCol w:w="3120"/>
        <w:gridCol w:w="3120"/>
        <w:gridCol w:w="3120"/>
      </w:tblGrid>
      <w:tr w:rsidR="00994B96">
        <w:trPr>
          <w:jc w:val="center"/>
        </w:trPr>
        <w:tc>
          <w:tcPr>
            <w:tcW w:w="3120" w:type="dxa"/>
            <w:vAlign w:val="center"/>
          </w:tcPr>
          <w:p w:rsidR="00994B96" w:rsidRDefault="009333E5">
            <w:pPr>
              <w:spacing w:line="276" w:lineRule="auto"/>
            </w:pPr>
            <w:r>
              <w:rPr>
                <w:b/>
                <w:sz w:val="22"/>
              </w:rPr>
              <w:t>Field</w:t>
            </w:r>
          </w:p>
        </w:tc>
        <w:tc>
          <w:tcPr>
            <w:tcW w:w="3120" w:type="dxa"/>
            <w:vAlign w:val="center"/>
          </w:tcPr>
          <w:p w:rsidR="00994B96" w:rsidRDefault="009333E5">
            <w:pPr>
              <w:spacing w:line="276" w:lineRule="auto"/>
            </w:pPr>
            <w:r>
              <w:rPr>
                <w:b/>
                <w:sz w:val="22"/>
              </w:rPr>
              <w:t>Type</w:t>
            </w:r>
          </w:p>
        </w:tc>
        <w:tc>
          <w:tcPr>
            <w:tcW w:w="3120" w:type="dxa"/>
            <w:vAlign w:val="center"/>
          </w:tcPr>
          <w:p w:rsidR="00994B96" w:rsidRDefault="009333E5">
            <w:pPr>
              <w:spacing w:line="276" w:lineRule="auto"/>
            </w:pPr>
            <w:r>
              <w:rPr>
                <w:b/>
                <w:sz w:val="22"/>
              </w:rPr>
              <w:t>Description</w:t>
            </w:r>
          </w:p>
        </w:tc>
      </w:tr>
      <w:tr w:rsidR="00994B96">
        <w:trPr>
          <w:jc w:val="center"/>
        </w:trPr>
        <w:tc>
          <w:tcPr>
            <w:tcW w:w="3120" w:type="dxa"/>
          </w:tcPr>
          <w:p w:rsidR="00994B96" w:rsidRDefault="009333E5">
            <w:pPr>
              <w:spacing w:line="276" w:lineRule="auto"/>
            </w:pPr>
            <w:r>
              <w:rPr>
                <w:sz w:val="21"/>
              </w:rPr>
              <w:t>Hall_ID</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Unique hall identifier</w:t>
            </w:r>
          </w:p>
        </w:tc>
      </w:tr>
      <w:tr w:rsidR="00994B96">
        <w:trPr>
          <w:jc w:val="center"/>
        </w:trPr>
        <w:tc>
          <w:tcPr>
            <w:tcW w:w="3120" w:type="dxa"/>
          </w:tcPr>
          <w:p w:rsidR="00994B96" w:rsidRDefault="009333E5">
            <w:pPr>
              <w:spacing w:line="276" w:lineRule="auto"/>
            </w:pPr>
            <w:r>
              <w:rPr>
                <w:sz w:val="21"/>
              </w:rPr>
              <w:t>Hall_Name</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Name of seminar hall</w:t>
            </w:r>
          </w:p>
        </w:tc>
      </w:tr>
      <w:tr w:rsidR="00994B96">
        <w:trPr>
          <w:jc w:val="center"/>
        </w:trPr>
        <w:tc>
          <w:tcPr>
            <w:tcW w:w="3120" w:type="dxa"/>
          </w:tcPr>
          <w:p w:rsidR="00994B96" w:rsidRDefault="009333E5">
            <w:pPr>
              <w:spacing w:line="276" w:lineRule="auto"/>
            </w:pPr>
            <w:r>
              <w:rPr>
                <w:sz w:val="21"/>
              </w:rPr>
              <w:t>Capacity</w:t>
            </w:r>
          </w:p>
        </w:tc>
        <w:tc>
          <w:tcPr>
            <w:tcW w:w="3120" w:type="dxa"/>
          </w:tcPr>
          <w:p w:rsidR="00994B96" w:rsidRDefault="009333E5">
            <w:pPr>
              <w:spacing w:line="276" w:lineRule="auto"/>
            </w:pPr>
            <w:r>
              <w:rPr>
                <w:sz w:val="21"/>
              </w:rPr>
              <w:t>Integer</w:t>
            </w:r>
          </w:p>
        </w:tc>
        <w:tc>
          <w:tcPr>
            <w:tcW w:w="3120" w:type="dxa"/>
          </w:tcPr>
          <w:p w:rsidR="00994B96" w:rsidRDefault="009333E5">
            <w:pPr>
              <w:spacing w:line="276" w:lineRule="auto"/>
            </w:pPr>
            <w:r>
              <w:rPr>
                <w:sz w:val="21"/>
              </w:rPr>
              <w:t xml:space="preserve">Maximum permitted </w:t>
            </w:r>
            <w:r>
              <w:rPr>
                <w:sz w:val="21"/>
              </w:rPr>
              <w:t>participants</w:t>
            </w:r>
          </w:p>
        </w:tc>
      </w:tr>
      <w:tr w:rsidR="00994B96">
        <w:trPr>
          <w:jc w:val="center"/>
        </w:trPr>
        <w:tc>
          <w:tcPr>
            <w:tcW w:w="3120" w:type="dxa"/>
          </w:tcPr>
          <w:p w:rsidR="00994B96" w:rsidRDefault="009333E5">
            <w:pPr>
              <w:spacing w:line="276" w:lineRule="auto"/>
            </w:pPr>
            <w:r>
              <w:rPr>
                <w:sz w:val="21"/>
              </w:rPr>
              <w:t>Location</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Hall location</w:t>
            </w:r>
          </w:p>
        </w:tc>
      </w:tr>
      <w:tr w:rsidR="00994B96">
        <w:trPr>
          <w:jc w:val="center"/>
        </w:trPr>
        <w:tc>
          <w:tcPr>
            <w:tcW w:w="3120" w:type="dxa"/>
          </w:tcPr>
          <w:p w:rsidR="00994B96" w:rsidRDefault="009333E5">
            <w:pPr>
              <w:spacing w:line="276" w:lineRule="auto"/>
            </w:pPr>
            <w:r>
              <w:rPr>
                <w:sz w:val="21"/>
              </w:rPr>
              <w:t>Facilities</w:t>
            </w:r>
          </w:p>
        </w:tc>
        <w:tc>
          <w:tcPr>
            <w:tcW w:w="3120" w:type="dxa"/>
          </w:tcPr>
          <w:p w:rsidR="00994B96" w:rsidRDefault="009333E5">
            <w:pPr>
              <w:spacing w:line="276" w:lineRule="auto"/>
            </w:pPr>
            <w:r>
              <w:rPr>
                <w:sz w:val="21"/>
              </w:rPr>
              <w:t>Array/String</w:t>
            </w:r>
          </w:p>
        </w:tc>
        <w:tc>
          <w:tcPr>
            <w:tcW w:w="3120" w:type="dxa"/>
          </w:tcPr>
          <w:p w:rsidR="00994B96" w:rsidRDefault="009333E5">
            <w:pPr>
              <w:spacing w:line="276" w:lineRule="auto"/>
            </w:pPr>
            <w:r>
              <w:rPr>
                <w:sz w:val="21"/>
              </w:rPr>
              <w:t>Projector, audio, seating, AC etc.</w:t>
            </w:r>
          </w:p>
        </w:tc>
      </w:tr>
      <w:tr w:rsidR="00994B96">
        <w:trPr>
          <w:jc w:val="center"/>
        </w:trPr>
        <w:tc>
          <w:tcPr>
            <w:tcW w:w="3120" w:type="dxa"/>
          </w:tcPr>
          <w:p w:rsidR="00994B96" w:rsidRDefault="009333E5">
            <w:pPr>
              <w:spacing w:line="276" w:lineRule="auto"/>
            </w:pPr>
            <w:r>
              <w:rPr>
                <w:sz w:val="21"/>
              </w:rPr>
              <w:t>Status</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Available / Maintenance</w:t>
            </w:r>
          </w:p>
        </w:tc>
      </w:tr>
    </w:tbl>
    <w:p w:rsidR="00994B96" w:rsidRDefault="009333E5">
      <w:pPr>
        <w:pStyle w:val="Heading2"/>
      </w:pPr>
      <w:r>
        <w:rPr>
          <w:rFonts w:ascii="Times New Roman" w:hAnsi="Times New Roman"/>
          <w:sz w:val="24"/>
        </w:rPr>
        <w:t>9.3 Booking Data</w:t>
      </w:r>
    </w:p>
    <w:tbl>
      <w:tblPr>
        <w:tblStyle w:val="TableGrid"/>
        <w:tblW w:w="0" w:type="auto"/>
        <w:jc w:val="center"/>
        <w:tblLook w:val="04A0" w:firstRow="1" w:lastRow="0" w:firstColumn="1" w:lastColumn="0" w:noHBand="0" w:noVBand="1"/>
      </w:tblPr>
      <w:tblGrid>
        <w:gridCol w:w="3120"/>
        <w:gridCol w:w="3120"/>
        <w:gridCol w:w="3120"/>
      </w:tblGrid>
      <w:tr w:rsidR="00994B96">
        <w:trPr>
          <w:jc w:val="center"/>
        </w:trPr>
        <w:tc>
          <w:tcPr>
            <w:tcW w:w="3120" w:type="dxa"/>
            <w:vAlign w:val="center"/>
          </w:tcPr>
          <w:p w:rsidR="00994B96" w:rsidRDefault="009333E5">
            <w:pPr>
              <w:spacing w:line="276" w:lineRule="auto"/>
            </w:pPr>
            <w:r>
              <w:rPr>
                <w:b/>
                <w:sz w:val="22"/>
              </w:rPr>
              <w:t>Field</w:t>
            </w:r>
          </w:p>
        </w:tc>
        <w:tc>
          <w:tcPr>
            <w:tcW w:w="3120" w:type="dxa"/>
            <w:vAlign w:val="center"/>
          </w:tcPr>
          <w:p w:rsidR="00994B96" w:rsidRDefault="009333E5">
            <w:pPr>
              <w:spacing w:line="276" w:lineRule="auto"/>
            </w:pPr>
            <w:r>
              <w:rPr>
                <w:b/>
                <w:sz w:val="22"/>
              </w:rPr>
              <w:t>Type</w:t>
            </w:r>
          </w:p>
        </w:tc>
        <w:tc>
          <w:tcPr>
            <w:tcW w:w="3120" w:type="dxa"/>
            <w:vAlign w:val="center"/>
          </w:tcPr>
          <w:p w:rsidR="00994B96" w:rsidRDefault="009333E5">
            <w:pPr>
              <w:spacing w:line="276" w:lineRule="auto"/>
            </w:pPr>
            <w:r>
              <w:rPr>
                <w:b/>
                <w:sz w:val="22"/>
              </w:rPr>
              <w:t>Description</w:t>
            </w:r>
          </w:p>
        </w:tc>
      </w:tr>
      <w:tr w:rsidR="00994B96">
        <w:trPr>
          <w:jc w:val="center"/>
        </w:trPr>
        <w:tc>
          <w:tcPr>
            <w:tcW w:w="3120" w:type="dxa"/>
          </w:tcPr>
          <w:p w:rsidR="00994B96" w:rsidRDefault="009333E5">
            <w:pPr>
              <w:spacing w:line="276" w:lineRule="auto"/>
            </w:pPr>
            <w:r>
              <w:rPr>
                <w:sz w:val="21"/>
              </w:rPr>
              <w:t>Booking_ID</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Unique booking identifier</w:t>
            </w:r>
          </w:p>
        </w:tc>
      </w:tr>
      <w:tr w:rsidR="00994B96">
        <w:trPr>
          <w:jc w:val="center"/>
        </w:trPr>
        <w:tc>
          <w:tcPr>
            <w:tcW w:w="3120" w:type="dxa"/>
          </w:tcPr>
          <w:p w:rsidR="00994B96" w:rsidRDefault="009333E5">
            <w:pPr>
              <w:spacing w:line="276" w:lineRule="auto"/>
            </w:pPr>
            <w:r>
              <w:rPr>
                <w:sz w:val="21"/>
              </w:rPr>
              <w:t>Student_ID</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Requesting student</w:t>
            </w:r>
          </w:p>
        </w:tc>
      </w:tr>
      <w:tr w:rsidR="00994B96">
        <w:trPr>
          <w:jc w:val="center"/>
        </w:trPr>
        <w:tc>
          <w:tcPr>
            <w:tcW w:w="3120" w:type="dxa"/>
          </w:tcPr>
          <w:p w:rsidR="00994B96" w:rsidRDefault="009333E5">
            <w:pPr>
              <w:spacing w:line="276" w:lineRule="auto"/>
            </w:pPr>
            <w:r>
              <w:rPr>
                <w:sz w:val="21"/>
              </w:rPr>
              <w:t>Hall_ID</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Selected hall</w:t>
            </w:r>
          </w:p>
        </w:tc>
      </w:tr>
      <w:tr w:rsidR="00994B96">
        <w:trPr>
          <w:jc w:val="center"/>
        </w:trPr>
        <w:tc>
          <w:tcPr>
            <w:tcW w:w="3120" w:type="dxa"/>
          </w:tcPr>
          <w:p w:rsidR="00994B96" w:rsidRDefault="009333E5">
            <w:pPr>
              <w:spacing w:line="276" w:lineRule="auto"/>
            </w:pPr>
            <w:r>
              <w:rPr>
                <w:sz w:val="21"/>
              </w:rPr>
              <w:t>Date</w:t>
            </w:r>
          </w:p>
        </w:tc>
        <w:tc>
          <w:tcPr>
            <w:tcW w:w="3120" w:type="dxa"/>
          </w:tcPr>
          <w:p w:rsidR="00994B96" w:rsidRDefault="009333E5">
            <w:pPr>
              <w:spacing w:line="276" w:lineRule="auto"/>
            </w:pPr>
            <w:r>
              <w:rPr>
                <w:sz w:val="21"/>
              </w:rPr>
              <w:t>Date</w:t>
            </w:r>
          </w:p>
        </w:tc>
        <w:tc>
          <w:tcPr>
            <w:tcW w:w="3120" w:type="dxa"/>
          </w:tcPr>
          <w:p w:rsidR="00994B96" w:rsidRDefault="009333E5">
            <w:pPr>
              <w:spacing w:line="276" w:lineRule="auto"/>
            </w:pPr>
            <w:r>
              <w:rPr>
                <w:sz w:val="21"/>
              </w:rPr>
              <w:t>Event date</w:t>
            </w:r>
          </w:p>
        </w:tc>
      </w:tr>
      <w:tr w:rsidR="00994B96">
        <w:trPr>
          <w:jc w:val="center"/>
        </w:trPr>
        <w:tc>
          <w:tcPr>
            <w:tcW w:w="3120" w:type="dxa"/>
          </w:tcPr>
          <w:p w:rsidR="00994B96" w:rsidRDefault="009333E5">
            <w:pPr>
              <w:spacing w:line="276" w:lineRule="auto"/>
            </w:pPr>
            <w:r>
              <w:rPr>
                <w:sz w:val="21"/>
              </w:rPr>
              <w:t>Start_Time</w:t>
            </w:r>
          </w:p>
        </w:tc>
        <w:tc>
          <w:tcPr>
            <w:tcW w:w="3120" w:type="dxa"/>
          </w:tcPr>
          <w:p w:rsidR="00994B96" w:rsidRDefault="009333E5">
            <w:pPr>
              <w:spacing w:line="276" w:lineRule="auto"/>
            </w:pPr>
            <w:r>
              <w:rPr>
                <w:sz w:val="21"/>
              </w:rPr>
              <w:t>Time</w:t>
            </w:r>
          </w:p>
        </w:tc>
        <w:tc>
          <w:tcPr>
            <w:tcW w:w="3120" w:type="dxa"/>
          </w:tcPr>
          <w:p w:rsidR="00994B96" w:rsidRDefault="009333E5">
            <w:pPr>
              <w:spacing w:line="276" w:lineRule="auto"/>
            </w:pPr>
            <w:r>
              <w:rPr>
                <w:sz w:val="21"/>
              </w:rPr>
              <w:t>Event start</w:t>
            </w:r>
          </w:p>
        </w:tc>
      </w:tr>
      <w:tr w:rsidR="00994B96">
        <w:trPr>
          <w:jc w:val="center"/>
        </w:trPr>
        <w:tc>
          <w:tcPr>
            <w:tcW w:w="3120" w:type="dxa"/>
          </w:tcPr>
          <w:p w:rsidR="00994B96" w:rsidRDefault="009333E5">
            <w:pPr>
              <w:spacing w:line="276" w:lineRule="auto"/>
            </w:pPr>
            <w:r>
              <w:rPr>
                <w:sz w:val="21"/>
              </w:rPr>
              <w:t>End_Time</w:t>
            </w:r>
          </w:p>
        </w:tc>
        <w:tc>
          <w:tcPr>
            <w:tcW w:w="3120" w:type="dxa"/>
          </w:tcPr>
          <w:p w:rsidR="00994B96" w:rsidRDefault="009333E5">
            <w:pPr>
              <w:spacing w:line="276" w:lineRule="auto"/>
            </w:pPr>
            <w:r>
              <w:rPr>
                <w:sz w:val="21"/>
              </w:rPr>
              <w:t>Time</w:t>
            </w:r>
          </w:p>
        </w:tc>
        <w:tc>
          <w:tcPr>
            <w:tcW w:w="3120" w:type="dxa"/>
          </w:tcPr>
          <w:p w:rsidR="00994B96" w:rsidRDefault="009333E5">
            <w:pPr>
              <w:spacing w:line="276" w:lineRule="auto"/>
            </w:pPr>
            <w:r>
              <w:rPr>
                <w:sz w:val="21"/>
              </w:rPr>
              <w:t>Event end</w:t>
            </w:r>
          </w:p>
        </w:tc>
      </w:tr>
      <w:tr w:rsidR="00994B96">
        <w:trPr>
          <w:jc w:val="center"/>
        </w:trPr>
        <w:tc>
          <w:tcPr>
            <w:tcW w:w="3120" w:type="dxa"/>
          </w:tcPr>
          <w:p w:rsidR="00994B96" w:rsidRDefault="009333E5">
            <w:pPr>
              <w:spacing w:line="276" w:lineRule="auto"/>
            </w:pPr>
            <w:r>
              <w:rPr>
                <w:sz w:val="21"/>
              </w:rPr>
              <w:t>Purpose</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Reason/event description</w:t>
            </w:r>
          </w:p>
        </w:tc>
      </w:tr>
      <w:tr w:rsidR="00994B96">
        <w:trPr>
          <w:jc w:val="center"/>
        </w:trPr>
        <w:tc>
          <w:tcPr>
            <w:tcW w:w="3120" w:type="dxa"/>
          </w:tcPr>
          <w:p w:rsidR="00994B96" w:rsidRDefault="009333E5">
            <w:pPr>
              <w:spacing w:line="276" w:lineRule="auto"/>
            </w:pPr>
            <w:r>
              <w:rPr>
                <w:sz w:val="21"/>
              </w:rPr>
              <w:t>Status</w:t>
            </w:r>
          </w:p>
        </w:tc>
        <w:tc>
          <w:tcPr>
            <w:tcW w:w="3120" w:type="dxa"/>
          </w:tcPr>
          <w:p w:rsidR="00994B96" w:rsidRDefault="009333E5">
            <w:pPr>
              <w:spacing w:line="276" w:lineRule="auto"/>
            </w:pPr>
            <w:r>
              <w:rPr>
                <w:sz w:val="21"/>
              </w:rPr>
              <w:t>String</w:t>
            </w:r>
          </w:p>
        </w:tc>
        <w:tc>
          <w:tcPr>
            <w:tcW w:w="3120" w:type="dxa"/>
          </w:tcPr>
          <w:p w:rsidR="00994B96" w:rsidRDefault="009333E5">
            <w:pPr>
              <w:spacing w:line="276" w:lineRule="auto"/>
            </w:pPr>
            <w:r>
              <w:rPr>
                <w:sz w:val="21"/>
              </w:rPr>
              <w:t>Pending / Approved / Rejected / Cancelled</w:t>
            </w:r>
          </w:p>
        </w:tc>
      </w:tr>
    </w:tbl>
    <w:p w:rsidR="00994B96" w:rsidRDefault="009333E5">
      <w:r>
        <w:br w:type="page"/>
      </w:r>
    </w:p>
    <w:p w:rsidR="00994B96" w:rsidRDefault="009333E5">
      <w:pPr>
        <w:pStyle w:val="Heading1"/>
      </w:pPr>
      <w:r>
        <w:rPr>
          <w:rFonts w:ascii="Times New Roman" w:hAnsi="Times New Roman"/>
          <w:sz w:val="24"/>
        </w:rPr>
        <w:lastRenderedPageBreak/>
        <w:t>10. TECHNOLOGY STACK</w:t>
      </w:r>
    </w:p>
    <w:tbl>
      <w:tblPr>
        <w:tblStyle w:val="TableGrid"/>
        <w:tblW w:w="0" w:type="auto"/>
        <w:jc w:val="center"/>
        <w:tblLook w:val="04A0" w:firstRow="1" w:lastRow="0" w:firstColumn="1" w:lastColumn="0" w:noHBand="0" w:noVBand="1"/>
      </w:tblPr>
      <w:tblGrid>
        <w:gridCol w:w="4680"/>
        <w:gridCol w:w="4680"/>
      </w:tblGrid>
      <w:tr w:rsidR="00994B96">
        <w:trPr>
          <w:jc w:val="center"/>
        </w:trPr>
        <w:tc>
          <w:tcPr>
            <w:tcW w:w="4680" w:type="dxa"/>
            <w:vAlign w:val="center"/>
          </w:tcPr>
          <w:p w:rsidR="00994B96" w:rsidRDefault="009333E5">
            <w:pPr>
              <w:spacing w:line="276" w:lineRule="auto"/>
            </w:pPr>
            <w:r>
              <w:rPr>
                <w:b/>
                <w:sz w:val="22"/>
              </w:rPr>
              <w:t>Technology</w:t>
            </w:r>
          </w:p>
        </w:tc>
        <w:tc>
          <w:tcPr>
            <w:tcW w:w="4680" w:type="dxa"/>
            <w:vAlign w:val="center"/>
          </w:tcPr>
          <w:p w:rsidR="00994B96" w:rsidRDefault="009333E5">
            <w:pPr>
              <w:spacing w:line="276" w:lineRule="auto"/>
            </w:pPr>
            <w:r>
              <w:rPr>
                <w:b/>
                <w:sz w:val="22"/>
              </w:rPr>
              <w:t>Purpose</w:t>
            </w:r>
          </w:p>
        </w:tc>
      </w:tr>
      <w:tr w:rsidR="00994B96">
        <w:trPr>
          <w:jc w:val="center"/>
        </w:trPr>
        <w:tc>
          <w:tcPr>
            <w:tcW w:w="4680" w:type="dxa"/>
          </w:tcPr>
          <w:p w:rsidR="00994B96" w:rsidRDefault="009333E5">
            <w:pPr>
              <w:spacing w:line="276" w:lineRule="auto"/>
            </w:pPr>
            <w:r>
              <w:rPr>
                <w:sz w:val="21"/>
              </w:rPr>
              <w:t>HTML5</w:t>
            </w:r>
          </w:p>
        </w:tc>
        <w:tc>
          <w:tcPr>
            <w:tcW w:w="4680" w:type="dxa"/>
          </w:tcPr>
          <w:p w:rsidR="00994B96" w:rsidRDefault="009333E5">
            <w:pPr>
              <w:spacing w:line="276" w:lineRule="auto"/>
            </w:pPr>
            <w:r>
              <w:rPr>
                <w:sz w:val="21"/>
              </w:rPr>
              <w:t>Semantic page structure and accessible forms</w:t>
            </w:r>
          </w:p>
        </w:tc>
      </w:tr>
      <w:tr w:rsidR="00994B96">
        <w:trPr>
          <w:jc w:val="center"/>
        </w:trPr>
        <w:tc>
          <w:tcPr>
            <w:tcW w:w="4680" w:type="dxa"/>
          </w:tcPr>
          <w:p w:rsidR="00994B96" w:rsidRDefault="009333E5">
            <w:pPr>
              <w:spacing w:line="276" w:lineRule="auto"/>
            </w:pPr>
            <w:r>
              <w:rPr>
                <w:sz w:val="21"/>
              </w:rPr>
              <w:t>CSS3</w:t>
            </w:r>
          </w:p>
        </w:tc>
        <w:tc>
          <w:tcPr>
            <w:tcW w:w="4680" w:type="dxa"/>
          </w:tcPr>
          <w:p w:rsidR="00994B96" w:rsidRDefault="009333E5">
            <w:pPr>
              <w:spacing w:line="276" w:lineRule="auto"/>
            </w:pPr>
            <w:r>
              <w:rPr>
                <w:sz w:val="21"/>
              </w:rPr>
              <w:t>Styling, layout and responsive design</w:t>
            </w:r>
          </w:p>
        </w:tc>
      </w:tr>
      <w:tr w:rsidR="00994B96">
        <w:trPr>
          <w:jc w:val="center"/>
        </w:trPr>
        <w:tc>
          <w:tcPr>
            <w:tcW w:w="4680" w:type="dxa"/>
          </w:tcPr>
          <w:p w:rsidR="00994B96" w:rsidRDefault="009333E5">
            <w:pPr>
              <w:spacing w:line="276" w:lineRule="auto"/>
            </w:pPr>
            <w:r>
              <w:rPr>
                <w:sz w:val="21"/>
              </w:rPr>
              <w:t>JavaScript ES6+</w:t>
            </w:r>
          </w:p>
        </w:tc>
        <w:tc>
          <w:tcPr>
            <w:tcW w:w="4680" w:type="dxa"/>
          </w:tcPr>
          <w:p w:rsidR="00994B96" w:rsidRDefault="009333E5">
            <w:pPr>
              <w:spacing w:line="276" w:lineRule="auto"/>
            </w:pPr>
            <w:r>
              <w:rPr>
                <w:sz w:val="21"/>
              </w:rPr>
              <w:t>Interactivity, validation, DOM and event handling</w:t>
            </w:r>
          </w:p>
        </w:tc>
      </w:tr>
      <w:tr w:rsidR="00994B96">
        <w:trPr>
          <w:jc w:val="center"/>
        </w:trPr>
        <w:tc>
          <w:tcPr>
            <w:tcW w:w="4680" w:type="dxa"/>
          </w:tcPr>
          <w:p w:rsidR="00994B96" w:rsidRDefault="009333E5">
            <w:pPr>
              <w:spacing w:line="276" w:lineRule="auto"/>
            </w:pPr>
            <w:r>
              <w:rPr>
                <w:sz w:val="21"/>
              </w:rPr>
              <w:t>JSON</w:t>
            </w:r>
          </w:p>
        </w:tc>
        <w:tc>
          <w:tcPr>
            <w:tcW w:w="4680" w:type="dxa"/>
          </w:tcPr>
          <w:p w:rsidR="00994B96" w:rsidRDefault="009333E5">
            <w:pPr>
              <w:spacing w:line="276" w:lineRule="auto"/>
            </w:pPr>
            <w:r>
              <w:rPr>
                <w:sz w:val="21"/>
              </w:rPr>
              <w:t>Structured client-side/API data</w:t>
            </w:r>
          </w:p>
        </w:tc>
      </w:tr>
      <w:tr w:rsidR="00994B96">
        <w:trPr>
          <w:jc w:val="center"/>
        </w:trPr>
        <w:tc>
          <w:tcPr>
            <w:tcW w:w="4680" w:type="dxa"/>
          </w:tcPr>
          <w:p w:rsidR="00994B96" w:rsidRDefault="009333E5">
            <w:pPr>
              <w:spacing w:line="276" w:lineRule="auto"/>
            </w:pPr>
            <w:r>
              <w:rPr>
                <w:sz w:val="21"/>
              </w:rPr>
              <w:t>Fetch API</w:t>
            </w:r>
          </w:p>
        </w:tc>
        <w:tc>
          <w:tcPr>
            <w:tcW w:w="4680" w:type="dxa"/>
          </w:tcPr>
          <w:p w:rsidR="00994B96" w:rsidRDefault="009333E5">
            <w:pPr>
              <w:spacing w:line="276" w:lineRule="auto"/>
            </w:pPr>
            <w:r>
              <w:rPr>
                <w:sz w:val="21"/>
              </w:rPr>
              <w:t>Asynchronous retrieval of</w:t>
            </w:r>
            <w:r>
              <w:rPr>
                <w:sz w:val="21"/>
              </w:rPr>
              <w:t xml:space="preserve"> JSON/API data</w:t>
            </w:r>
          </w:p>
        </w:tc>
      </w:tr>
      <w:tr w:rsidR="00994B96">
        <w:trPr>
          <w:jc w:val="center"/>
        </w:trPr>
        <w:tc>
          <w:tcPr>
            <w:tcW w:w="4680" w:type="dxa"/>
          </w:tcPr>
          <w:p w:rsidR="00994B96" w:rsidRDefault="009333E5">
            <w:pPr>
              <w:spacing w:line="276" w:lineRule="auto"/>
            </w:pPr>
            <w:r>
              <w:rPr>
                <w:sz w:val="21"/>
              </w:rPr>
              <w:t>Git</w:t>
            </w:r>
          </w:p>
        </w:tc>
        <w:tc>
          <w:tcPr>
            <w:tcW w:w="4680" w:type="dxa"/>
          </w:tcPr>
          <w:p w:rsidR="00994B96" w:rsidRDefault="009333E5">
            <w:pPr>
              <w:spacing w:line="276" w:lineRule="auto"/>
            </w:pPr>
            <w:r>
              <w:rPr>
                <w:sz w:val="21"/>
              </w:rPr>
              <w:t>Version control</w:t>
            </w:r>
          </w:p>
        </w:tc>
      </w:tr>
      <w:tr w:rsidR="00994B96">
        <w:trPr>
          <w:jc w:val="center"/>
        </w:trPr>
        <w:tc>
          <w:tcPr>
            <w:tcW w:w="4680" w:type="dxa"/>
          </w:tcPr>
          <w:p w:rsidR="00994B96" w:rsidRDefault="009333E5">
            <w:pPr>
              <w:spacing w:line="276" w:lineRule="auto"/>
            </w:pPr>
            <w:r>
              <w:rPr>
                <w:sz w:val="21"/>
              </w:rPr>
              <w:t>GitHub</w:t>
            </w:r>
          </w:p>
        </w:tc>
        <w:tc>
          <w:tcPr>
            <w:tcW w:w="4680" w:type="dxa"/>
          </w:tcPr>
          <w:p w:rsidR="00994B96" w:rsidRDefault="009333E5">
            <w:pPr>
              <w:spacing w:line="276" w:lineRule="auto"/>
            </w:pPr>
            <w:r>
              <w:rPr>
                <w:sz w:val="21"/>
              </w:rPr>
              <w:t>Repository hosting and collaboration</w:t>
            </w:r>
          </w:p>
        </w:tc>
      </w:tr>
      <w:tr w:rsidR="00994B96">
        <w:trPr>
          <w:jc w:val="center"/>
        </w:trPr>
        <w:tc>
          <w:tcPr>
            <w:tcW w:w="4680" w:type="dxa"/>
          </w:tcPr>
          <w:p w:rsidR="00994B96" w:rsidRDefault="009333E5">
            <w:pPr>
              <w:spacing w:line="276" w:lineRule="auto"/>
            </w:pPr>
            <w:r>
              <w:rPr>
                <w:sz w:val="21"/>
              </w:rPr>
              <w:t>Modern Web Browser</w:t>
            </w:r>
          </w:p>
        </w:tc>
        <w:tc>
          <w:tcPr>
            <w:tcW w:w="4680" w:type="dxa"/>
          </w:tcPr>
          <w:p w:rsidR="00994B96" w:rsidRDefault="009333E5">
            <w:pPr>
              <w:spacing w:line="276" w:lineRule="auto"/>
            </w:pPr>
            <w:r>
              <w:rPr>
                <w:sz w:val="21"/>
              </w:rPr>
              <w:t>Execution environment</w:t>
            </w:r>
          </w:p>
        </w:tc>
      </w:tr>
    </w:tbl>
    <w:p w:rsidR="00994B96" w:rsidRDefault="009333E5">
      <w:pPr>
        <w:pStyle w:val="Heading2"/>
      </w:pPr>
      <w:r>
        <w:rPr>
          <w:rFonts w:ascii="Times New Roman" w:hAnsi="Times New Roman"/>
          <w:sz w:val="24"/>
        </w:rPr>
        <w:t>10.1 Suggested Project Structure</w:t>
      </w:r>
    </w:p>
    <w:p w:rsidR="00994B96" w:rsidRDefault="009333E5">
      <w:pPr>
        <w:spacing w:after="120"/>
      </w:pPr>
      <w:r>
        <w:t>seminar-hall-booking/</w:t>
      </w:r>
      <w:r>
        <w:br/>
        <w:t>├── index.html</w:t>
      </w:r>
      <w:r>
        <w:br/>
        <w:t>├── pages/</w:t>
      </w:r>
      <w:r>
        <w:br/>
        <w:t>│   ├── login.html</w:t>
      </w:r>
      <w:r>
        <w:br/>
        <w:t>│   ├── halls.html</w:t>
      </w:r>
      <w:r>
        <w:br/>
        <w:t xml:space="preserve">│   ├── </w:t>
      </w:r>
      <w:r>
        <w:t>booking.html</w:t>
      </w:r>
      <w:r>
        <w:br/>
        <w:t>│   ├── my-bookings.html</w:t>
      </w:r>
      <w:r>
        <w:br/>
        <w:t>│   └── hod-dashboard.html</w:t>
      </w:r>
      <w:r>
        <w:br/>
        <w:t>├── css/</w:t>
      </w:r>
      <w:r>
        <w:br/>
        <w:t>│   └── style.css</w:t>
      </w:r>
      <w:r>
        <w:br/>
        <w:t>├── js/</w:t>
      </w:r>
      <w:r>
        <w:br/>
        <w:t>│   ├── app.js</w:t>
      </w:r>
      <w:r>
        <w:br/>
        <w:t>│   ├── auth.js</w:t>
      </w:r>
      <w:r>
        <w:br/>
        <w:t>│   ├── halls.js</w:t>
      </w:r>
      <w:r>
        <w:br/>
        <w:t>│   ├── booking.js</w:t>
      </w:r>
      <w:r>
        <w:br/>
        <w:t>│   └── hod.js</w:t>
      </w:r>
      <w:r>
        <w:br/>
        <w:t>├── data/</w:t>
      </w:r>
      <w:r>
        <w:br/>
        <w:t>│   ├── halls.json</w:t>
      </w:r>
      <w:r>
        <w:br/>
        <w:t>│   └── bookings.json</w:t>
      </w:r>
      <w:r>
        <w:br/>
        <w:t>└── assets/</w:t>
      </w:r>
    </w:p>
    <w:p w:rsidR="00994B96" w:rsidRDefault="009333E5">
      <w:r>
        <w:br w:type="page"/>
      </w:r>
    </w:p>
    <w:p w:rsidR="00994B96" w:rsidRDefault="009333E5">
      <w:pPr>
        <w:pStyle w:val="Heading1"/>
      </w:pPr>
      <w:r>
        <w:rPr>
          <w:rFonts w:ascii="Times New Roman" w:hAnsi="Times New Roman"/>
          <w:sz w:val="24"/>
        </w:rPr>
        <w:lastRenderedPageBreak/>
        <w:t>11. TESTI</w:t>
      </w:r>
      <w:r>
        <w:rPr>
          <w:rFonts w:ascii="Times New Roman" w:hAnsi="Times New Roman"/>
          <w:sz w:val="24"/>
        </w:rPr>
        <w:t>NG REQUIREMENTS</w:t>
      </w:r>
    </w:p>
    <w:tbl>
      <w:tblPr>
        <w:tblStyle w:val="TableGrid"/>
        <w:tblW w:w="0" w:type="auto"/>
        <w:jc w:val="center"/>
        <w:tblLook w:val="04A0" w:firstRow="1" w:lastRow="0" w:firstColumn="1" w:lastColumn="0" w:noHBand="0" w:noVBand="1"/>
      </w:tblPr>
      <w:tblGrid>
        <w:gridCol w:w="3120"/>
        <w:gridCol w:w="3120"/>
        <w:gridCol w:w="3120"/>
      </w:tblGrid>
      <w:tr w:rsidR="00994B96">
        <w:trPr>
          <w:jc w:val="center"/>
        </w:trPr>
        <w:tc>
          <w:tcPr>
            <w:tcW w:w="3120" w:type="dxa"/>
            <w:vAlign w:val="center"/>
          </w:tcPr>
          <w:p w:rsidR="00994B96" w:rsidRDefault="009333E5">
            <w:pPr>
              <w:spacing w:line="276" w:lineRule="auto"/>
            </w:pPr>
            <w:r>
              <w:rPr>
                <w:b/>
                <w:sz w:val="22"/>
              </w:rPr>
              <w:t>TC ID</w:t>
            </w:r>
          </w:p>
        </w:tc>
        <w:tc>
          <w:tcPr>
            <w:tcW w:w="3120" w:type="dxa"/>
            <w:vAlign w:val="center"/>
          </w:tcPr>
          <w:p w:rsidR="00994B96" w:rsidRDefault="009333E5">
            <w:pPr>
              <w:spacing w:line="276" w:lineRule="auto"/>
            </w:pPr>
            <w:r>
              <w:rPr>
                <w:b/>
                <w:sz w:val="22"/>
              </w:rPr>
              <w:t>Test Scenario</w:t>
            </w:r>
          </w:p>
        </w:tc>
        <w:tc>
          <w:tcPr>
            <w:tcW w:w="3120" w:type="dxa"/>
            <w:vAlign w:val="center"/>
          </w:tcPr>
          <w:p w:rsidR="00994B96" w:rsidRDefault="009333E5">
            <w:pPr>
              <w:spacing w:line="276" w:lineRule="auto"/>
            </w:pPr>
            <w:r>
              <w:rPr>
                <w:b/>
                <w:sz w:val="22"/>
              </w:rPr>
              <w:t>Expected Result</w:t>
            </w:r>
          </w:p>
        </w:tc>
      </w:tr>
      <w:tr w:rsidR="00994B96">
        <w:trPr>
          <w:jc w:val="center"/>
        </w:trPr>
        <w:tc>
          <w:tcPr>
            <w:tcW w:w="3120" w:type="dxa"/>
          </w:tcPr>
          <w:p w:rsidR="00994B96" w:rsidRDefault="009333E5">
            <w:pPr>
              <w:spacing w:line="276" w:lineRule="auto"/>
            </w:pPr>
            <w:r>
              <w:rPr>
                <w:sz w:val="21"/>
              </w:rPr>
              <w:t>TC-01</w:t>
            </w:r>
          </w:p>
        </w:tc>
        <w:tc>
          <w:tcPr>
            <w:tcW w:w="3120" w:type="dxa"/>
          </w:tcPr>
          <w:p w:rsidR="00994B96" w:rsidRDefault="009333E5">
            <w:pPr>
              <w:spacing w:line="276" w:lineRule="auto"/>
            </w:pPr>
            <w:r>
              <w:rPr>
                <w:sz w:val="21"/>
              </w:rPr>
              <w:t>Login with valid details</w:t>
            </w:r>
          </w:p>
        </w:tc>
        <w:tc>
          <w:tcPr>
            <w:tcW w:w="3120" w:type="dxa"/>
          </w:tcPr>
          <w:p w:rsidR="00994B96" w:rsidRDefault="009333E5">
            <w:pPr>
              <w:spacing w:line="276" w:lineRule="auto"/>
            </w:pPr>
            <w:r>
              <w:rPr>
                <w:sz w:val="21"/>
              </w:rPr>
              <w:t>User enters the system successfully.</w:t>
            </w:r>
          </w:p>
        </w:tc>
      </w:tr>
      <w:tr w:rsidR="00994B96">
        <w:trPr>
          <w:jc w:val="center"/>
        </w:trPr>
        <w:tc>
          <w:tcPr>
            <w:tcW w:w="3120" w:type="dxa"/>
          </w:tcPr>
          <w:p w:rsidR="00994B96" w:rsidRDefault="009333E5">
            <w:pPr>
              <w:spacing w:line="276" w:lineRule="auto"/>
            </w:pPr>
            <w:r>
              <w:rPr>
                <w:sz w:val="21"/>
              </w:rPr>
              <w:t>TC-02</w:t>
            </w:r>
          </w:p>
        </w:tc>
        <w:tc>
          <w:tcPr>
            <w:tcW w:w="3120" w:type="dxa"/>
          </w:tcPr>
          <w:p w:rsidR="00994B96" w:rsidRDefault="009333E5">
            <w:pPr>
              <w:spacing w:line="276" w:lineRule="auto"/>
            </w:pPr>
            <w:r>
              <w:rPr>
                <w:sz w:val="21"/>
              </w:rPr>
              <w:t>Login with invalid details</w:t>
            </w:r>
          </w:p>
        </w:tc>
        <w:tc>
          <w:tcPr>
            <w:tcW w:w="3120" w:type="dxa"/>
          </w:tcPr>
          <w:p w:rsidR="00994B96" w:rsidRDefault="009333E5">
            <w:pPr>
              <w:spacing w:line="276" w:lineRule="auto"/>
            </w:pPr>
            <w:r>
              <w:rPr>
                <w:sz w:val="21"/>
              </w:rPr>
              <w:t>Validation/error message is displayed.</w:t>
            </w:r>
          </w:p>
        </w:tc>
      </w:tr>
      <w:tr w:rsidR="00994B96">
        <w:trPr>
          <w:jc w:val="center"/>
        </w:trPr>
        <w:tc>
          <w:tcPr>
            <w:tcW w:w="3120" w:type="dxa"/>
          </w:tcPr>
          <w:p w:rsidR="00994B96" w:rsidRDefault="009333E5">
            <w:pPr>
              <w:spacing w:line="276" w:lineRule="auto"/>
            </w:pPr>
            <w:r>
              <w:rPr>
                <w:sz w:val="21"/>
              </w:rPr>
              <w:t>TC-03</w:t>
            </w:r>
          </w:p>
        </w:tc>
        <w:tc>
          <w:tcPr>
            <w:tcW w:w="3120" w:type="dxa"/>
          </w:tcPr>
          <w:p w:rsidR="00994B96" w:rsidRDefault="009333E5">
            <w:pPr>
              <w:spacing w:line="276" w:lineRule="auto"/>
            </w:pPr>
            <w:r>
              <w:rPr>
                <w:sz w:val="21"/>
              </w:rPr>
              <w:t>View hall list</w:t>
            </w:r>
          </w:p>
        </w:tc>
        <w:tc>
          <w:tcPr>
            <w:tcW w:w="3120" w:type="dxa"/>
          </w:tcPr>
          <w:p w:rsidR="00994B96" w:rsidRDefault="009333E5">
            <w:pPr>
              <w:spacing w:line="276" w:lineRule="auto"/>
            </w:pPr>
            <w:r>
              <w:rPr>
                <w:sz w:val="21"/>
              </w:rPr>
              <w:t xml:space="preserve">Available halls and details are </w:t>
            </w:r>
            <w:r>
              <w:rPr>
                <w:sz w:val="21"/>
              </w:rPr>
              <w:t>displayed.</w:t>
            </w:r>
          </w:p>
        </w:tc>
      </w:tr>
      <w:tr w:rsidR="00994B96">
        <w:trPr>
          <w:jc w:val="center"/>
        </w:trPr>
        <w:tc>
          <w:tcPr>
            <w:tcW w:w="3120" w:type="dxa"/>
          </w:tcPr>
          <w:p w:rsidR="00994B96" w:rsidRDefault="009333E5">
            <w:pPr>
              <w:spacing w:line="276" w:lineRule="auto"/>
            </w:pPr>
            <w:r>
              <w:rPr>
                <w:sz w:val="21"/>
              </w:rPr>
              <w:t>TC-04</w:t>
            </w:r>
          </w:p>
        </w:tc>
        <w:tc>
          <w:tcPr>
            <w:tcW w:w="3120" w:type="dxa"/>
          </w:tcPr>
          <w:p w:rsidR="00994B96" w:rsidRDefault="009333E5">
            <w:pPr>
              <w:spacing w:line="276" w:lineRule="auto"/>
            </w:pPr>
            <w:r>
              <w:rPr>
                <w:sz w:val="21"/>
              </w:rPr>
              <w:t>Search unavailable slot</w:t>
            </w:r>
          </w:p>
        </w:tc>
        <w:tc>
          <w:tcPr>
            <w:tcW w:w="3120" w:type="dxa"/>
          </w:tcPr>
          <w:p w:rsidR="00994B96" w:rsidRDefault="009333E5">
            <w:pPr>
              <w:spacing w:line="276" w:lineRule="auto"/>
            </w:pPr>
            <w:r>
              <w:rPr>
                <w:sz w:val="21"/>
              </w:rPr>
              <w:t>System indicates that the selected slot is unavailable.</w:t>
            </w:r>
          </w:p>
        </w:tc>
      </w:tr>
      <w:tr w:rsidR="00994B96">
        <w:trPr>
          <w:jc w:val="center"/>
        </w:trPr>
        <w:tc>
          <w:tcPr>
            <w:tcW w:w="3120" w:type="dxa"/>
          </w:tcPr>
          <w:p w:rsidR="00994B96" w:rsidRDefault="009333E5">
            <w:pPr>
              <w:spacing w:line="276" w:lineRule="auto"/>
            </w:pPr>
            <w:r>
              <w:rPr>
                <w:sz w:val="21"/>
              </w:rPr>
              <w:t>TC-05</w:t>
            </w:r>
          </w:p>
        </w:tc>
        <w:tc>
          <w:tcPr>
            <w:tcW w:w="3120" w:type="dxa"/>
          </w:tcPr>
          <w:p w:rsidR="00994B96" w:rsidRDefault="009333E5">
            <w:pPr>
              <w:spacing w:line="276" w:lineRule="auto"/>
            </w:pPr>
            <w:r>
              <w:rPr>
                <w:sz w:val="21"/>
              </w:rPr>
              <w:t>Submit valid booking</w:t>
            </w:r>
          </w:p>
        </w:tc>
        <w:tc>
          <w:tcPr>
            <w:tcW w:w="3120" w:type="dxa"/>
          </w:tcPr>
          <w:p w:rsidR="00994B96" w:rsidRDefault="009333E5">
            <w:pPr>
              <w:spacing w:line="276" w:lineRule="auto"/>
            </w:pPr>
            <w:r>
              <w:rPr>
                <w:sz w:val="21"/>
              </w:rPr>
              <w:t>Booking is stored with Pending status.</w:t>
            </w:r>
          </w:p>
        </w:tc>
      </w:tr>
      <w:tr w:rsidR="00994B96">
        <w:trPr>
          <w:jc w:val="center"/>
        </w:trPr>
        <w:tc>
          <w:tcPr>
            <w:tcW w:w="3120" w:type="dxa"/>
          </w:tcPr>
          <w:p w:rsidR="00994B96" w:rsidRDefault="009333E5">
            <w:pPr>
              <w:spacing w:line="276" w:lineRule="auto"/>
            </w:pPr>
            <w:r>
              <w:rPr>
                <w:sz w:val="21"/>
              </w:rPr>
              <w:t>TC-06</w:t>
            </w:r>
          </w:p>
        </w:tc>
        <w:tc>
          <w:tcPr>
            <w:tcW w:w="3120" w:type="dxa"/>
          </w:tcPr>
          <w:p w:rsidR="00994B96" w:rsidRDefault="009333E5">
            <w:pPr>
              <w:spacing w:line="276" w:lineRule="auto"/>
            </w:pPr>
            <w:r>
              <w:rPr>
                <w:sz w:val="21"/>
              </w:rPr>
              <w:t>Submit incomplete booking form</w:t>
            </w:r>
          </w:p>
        </w:tc>
        <w:tc>
          <w:tcPr>
            <w:tcW w:w="3120" w:type="dxa"/>
          </w:tcPr>
          <w:p w:rsidR="00994B96" w:rsidRDefault="009333E5">
            <w:pPr>
              <w:spacing w:line="276" w:lineRule="auto"/>
            </w:pPr>
            <w:r>
              <w:rPr>
                <w:sz w:val="21"/>
              </w:rPr>
              <w:t>Required field validation prevents submission.</w:t>
            </w:r>
          </w:p>
        </w:tc>
      </w:tr>
      <w:tr w:rsidR="00994B96">
        <w:trPr>
          <w:jc w:val="center"/>
        </w:trPr>
        <w:tc>
          <w:tcPr>
            <w:tcW w:w="3120" w:type="dxa"/>
          </w:tcPr>
          <w:p w:rsidR="00994B96" w:rsidRDefault="009333E5">
            <w:pPr>
              <w:spacing w:line="276" w:lineRule="auto"/>
            </w:pPr>
            <w:r>
              <w:rPr>
                <w:sz w:val="21"/>
              </w:rPr>
              <w:t>TC-07</w:t>
            </w:r>
          </w:p>
        </w:tc>
        <w:tc>
          <w:tcPr>
            <w:tcW w:w="3120" w:type="dxa"/>
          </w:tcPr>
          <w:p w:rsidR="00994B96" w:rsidRDefault="009333E5">
            <w:pPr>
              <w:spacing w:line="276" w:lineRule="auto"/>
            </w:pPr>
            <w:r>
              <w:rPr>
                <w:sz w:val="21"/>
              </w:rPr>
              <w:t>HOD approves request</w:t>
            </w:r>
          </w:p>
        </w:tc>
        <w:tc>
          <w:tcPr>
            <w:tcW w:w="3120" w:type="dxa"/>
          </w:tcPr>
          <w:p w:rsidR="00994B96" w:rsidRDefault="009333E5">
            <w:pPr>
              <w:spacing w:line="276" w:lineRule="auto"/>
            </w:pPr>
            <w:r>
              <w:rPr>
                <w:sz w:val="21"/>
              </w:rPr>
              <w:t>Booking becomes Approved and notification is generated.</w:t>
            </w:r>
          </w:p>
        </w:tc>
      </w:tr>
      <w:tr w:rsidR="00994B96">
        <w:trPr>
          <w:jc w:val="center"/>
        </w:trPr>
        <w:tc>
          <w:tcPr>
            <w:tcW w:w="3120" w:type="dxa"/>
          </w:tcPr>
          <w:p w:rsidR="00994B96" w:rsidRDefault="009333E5">
            <w:pPr>
              <w:spacing w:line="276" w:lineRule="auto"/>
            </w:pPr>
            <w:r>
              <w:rPr>
                <w:sz w:val="21"/>
              </w:rPr>
              <w:t>TC-08</w:t>
            </w:r>
          </w:p>
        </w:tc>
        <w:tc>
          <w:tcPr>
            <w:tcW w:w="3120" w:type="dxa"/>
          </w:tcPr>
          <w:p w:rsidR="00994B96" w:rsidRDefault="009333E5">
            <w:pPr>
              <w:spacing w:line="276" w:lineRule="auto"/>
            </w:pPr>
            <w:r>
              <w:rPr>
                <w:sz w:val="21"/>
              </w:rPr>
              <w:t>HOD rejects request</w:t>
            </w:r>
          </w:p>
        </w:tc>
        <w:tc>
          <w:tcPr>
            <w:tcW w:w="3120" w:type="dxa"/>
          </w:tcPr>
          <w:p w:rsidR="00994B96" w:rsidRDefault="009333E5">
            <w:pPr>
              <w:spacing w:line="276" w:lineRule="auto"/>
            </w:pPr>
            <w:r>
              <w:rPr>
                <w:sz w:val="21"/>
              </w:rPr>
              <w:t>Booking becomes Rejected and notification is generated.</w:t>
            </w:r>
          </w:p>
        </w:tc>
      </w:tr>
      <w:tr w:rsidR="00994B96">
        <w:trPr>
          <w:jc w:val="center"/>
        </w:trPr>
        <w:tc>
          <w:tcPr>
            <w:tcW w:w="3120" w:type="dxa"/>
          </w:tcPr>
          <w:p w:rsidR="00994B96" w:rsidRDefault="009333E5">
            <w:pPr>
              <w:spacing w:line="276" w:lineRule="auto"/>
            </w:pPr>
            <w:r>
              <w:rPr>
                <w:sz w:val="21"/>
              </w:rPr>
              <w:t>TC-09</w:t>
            </w:r>
          </w:p>
        </w:tc>
        <w:tc>
          <w:tcPr>
            <w:tcW w:w="3120" w:type="dxa"/>
          </w:tcPr>
          <w:p w:rsidR="00994B96" w:rsidRDefault="009333E5">
            <w:pPr>
              <w:spacing w:line="276" w:lineRule="auto"/>
            </w:pPr>
            <w:r>
              <w:rPr>
                <w:sz w:val="21"/>
              </w:rPr>
              <w:t>Cancel eligible booking</w:t>
            </w:r>
          </w:p>
        </w:tc>
        <w:tc>
          <w:tcPr>
            <w:tcW w:w="3120" w:type="dxa"/>
          </w:tcPr>
          <w:p w:rsidR="00994B96" w:rsidRDefault="009333E5">
            <w:pPr>
              <w:spacing w:line="276" w:lineRule="auto"/>
            </w:pPr>
            <w:r>
              <w:rPr>
                <w:sz w:val="21"/>
              </w:rPr>
              <w:t>Booking becomes Cancelled.</w:t>
            </w:r>
          </w:p>
        </w:tc>
      </w:tr>
      <w:tr w:rsidR="00994B96">
        <w:trPr>
          <w:jc w:val="center"/>
        </w:trPr>
        <w:tc>
          <w:tcPr>
            <w:tcW w:w="3120" w:type="dxa"/>
          </w:tcPr>
          <w:p w:rsidR="00994B96" w:rsidRDefault="009333E5">
            <w:pPr>
              <w:spacing w:line="276" w:lineRule="auto"/>
            </w:pPr>
            <w:r>
              <w:rPr>
                <w:sz w:val="21"/>
              </w:rPr>
              <w:t>TC-10</w:t>
            </w:r>
          </w:p>
        </w:tc>
        <w:tc>
          <w:tcPr>
            <w:tcW w:w="3120" w:type="dxa"/>
          </w:tcPr>
          <w:p w:rsidR="00994B96" w:rsidRDefault="009333E5">
            <w:pPr>
              <w:spacing w:line="276" w:lineRule="auto"/>
            </w:pPr>
            <w:r>
              <w:rPr>
                <w:sz w:val="21"/>
              </w:rPr>
              <w:t>Responsive layout</w:t>
            </w:r>
          </w:p>
        </w:tc>
        <w:tc>
          <w:tcPr>
            <w:tcW w:w="3120" w:type="dxa"/>
          </w:tcPr>
          <w:p w:rsidR="00994B96" w:rsidRDefault="009333E5">
            <w:pPr>
              <w:spacing w:line="276" w:lineRule="auto"/>
            </w:pPr>
            <w:r>
              <w:rPr>
                <w:sz w:val="21"/>
              </w:rPr>
              <w:t>Pages remain</w:t>
            </w:r>
            <w:r>
              <w:rPr>
                <w:sz w:val="21"/>
              </w:rPr>
              <w:t xml:space="preserve"> usable on desktop, tablet and mobile widths.</w:t>
            </w:r>
          </w:p>
        </w:tc>
      </w:tr>
      <w:tr w:rsidR="00994B96">
        <w:trPr>
          <w:jc w:val="center"/>
        </w:trPr>
        <w:tc>
          <w:tcPr>
            <w:tcW w:w="3120" w:type="dxa"/>
          </w:tcPr>
          <w:p w:rsidR="00994B96" w:rsidRDefault="009333E5">
            <w:pPr>
              <w:spacing w:line="276" w:lineRule="auto"/>
            </w:pPr>
            <w:r>
              <w:rPr>
                <w:sz w:val="21"/>
              </w:rPr>
              <w:t>TC-11</w:t>
            </w:r>
          </w:p>
        </w:tc>
        <w:tc>
          <w:tcPr>
            <w:tcW w:w="3120" w:type="dxa"/>
          </w:tcPr>
          <w:p w:rsidR="00994B96" w:rsidRDefault="009333E5">
            <w:pPr>
              <w:spacing w:line="276" w:lineRule="auto"/>
            </w:pPr>
            <w:r>
              <w:rPr>
                <w:sz w:val="21"/>
              </w:rPr>
              <w:t>Duplicate slot request</w:t>
            </w:r>
          </w:p>
        </w:tc>
        <w:tc>
          <w:tcPr>
            <w:tcW w:w="3120" w:type="dxa"/>
          </w:tcPr>
          <w:p w:rsidR="00994B96" w:rsidRDefault="009333E5">
            <w:pPr>
              <w:spacing w:line="276" w:lineRule="auto"/>
            </w:pPr>
            <w:r>
              <w:rPr>
                <w:sz w:val="21"/>
              </w:rPr>
              <w:t>System prevents conflicting confirmation.</w:t>
            </w:r>
          </w:p>
        </w:tc>
      </w:tr>
      <w:tr w:rsidR="00994B96">
        <w:trPr>
          <w:jc w:val="center"/>
        </w:trPr>
        <w:tc>
          <w:tcPr>
            <w:tcW w:w="3120" w:type="dxa"/>
          </w:tcPr>
          <w:p w:rsidR="00994B96" w:rsidRDefault="009333E5">
            <w:pPr>
              <w:spacing w:line="276" w:lineRule="auto"/>
            </w:pPr>
            <w:r>
              <w:rPr>
                <w:sz w:val="21"/>
              </w:rPr>
              <w:t>TC-12</w:t>
            </w:r>
          </w:p>
        </w:tc>
        <w:tc>
          <w:tcPr>
            <w:tcW w:w="3120" w:type="dxa"/>
          </w:tcPr>
          <w:p w:rsidR="00994B96" w:rsidRDefault="009333E5">
            <w:pPr>
              <w:spacing w:line="276" w:lineRule="auto"/>
            </w:pPr>
            <w:r>
              <w:rPr>
                <w:sz w:val="21"/>
              </w:rPr>
              <w:t>Email notification event</w:t>
            </w:r>
          </w:p>
        </w:tc>
        <w:tc>
          <w:tcPr>
            <w:tcW w:w="3120" w:type="dxa"/>
          </w:tcPr>
          <w:p w:rsidR="00994B96" w:rsidRDefault="009333E5">
            <w:pPr>
              <w:spacing w:line="276" w:lineRule="auto"/>
            </w:pPr>
            <w:r>
              <w:rPr>
                <w:sz w:val="21"/>
              </w:rPr>
              <w:t>Correct recipient and booking status are included.</w:t>
            </w:r>
          </w:p>
        </w:tc>
      </w:tr>
    </w:tbl>
    <w:p w:rsidR="00994B96" w:rsidRDefault="009333E5">
      <w:pPr>
        <w:pStyle w:val="Heading2"/>
      </w:pPr>
      <w:r>
        <w:rPr>
          <w:rFonts w:ascii="Times New Roman" w:hAnsi="Times New Roman"/>
          <w:sz w:val="24"/>
        </w:rPr>
        <w:t>11.1 Testing Types</w:t>
      </w:r>
    </w:p>
    <w:p w:rsidR="00994B96" w:rsidRDefault="009333E5">
      <w:pPr>
        <w:spacing w:after="40"/>
      </w:pPr>
      <w:r>
        <w:t>• Functional Testing</w:t>
      </w:r>
    </w:p>
    <w:p w:rsidR="00994B96" w:rsidRDefault="009333E5">
      <w:pPr>
        <w:spacing w:after="40"/>
      </w:pPr>
      <w:r>
        <w:t xml:space="preserve">• Integration </w:t>
      </w:r>
      <w:r>
        <w:t>Testing</w:t>
      </w:r>
    </w:p>
    <w:p w:rsidR="00994B96" w:rsidRDefault="009333E5">
      <w:pPr>
        <w:spacing w:after="40"/>
      </w:pPr>
      <w:r>
        <w:t>• User Interface Testing</w:t>
      </w:r>
    </w:p>
    <w:p w:rsidR="00994B96" w:rsidRDefault="009333E5">
      <w:pPr>
        <w:spacing w:after="40"/>
      </w:pPr>
      <w:r>
        <w:t>• Usability Testing</w:t>
      </w:r>
    </w:p>
    <w:p w:rsidR="00994B96" w:rsidRDefault="009333E5">
      <w:pPr>
        <w:spacing w:after="40"/>
      </w:pPr>
      <w:r>
        <w:t>• Responsive Testing</w:t>
      </w:r>
    </w:p>
    <w:p w:rsidR="00994B96" w:rsidRDefault="009333E5">
      <w:pPr>
        <w:spacing w:after="40"/>
      </w:pPr>
      <w:r>
        <w:t>• Validation and Error Handling Testing</w:t>
      </w:r>
    </w:p>
    <w:p w:rsidR="00994B96" w:rsidRDefault="009333E5">
      <w:pPr>
        <w:spacing w:after="40"/>
      </w:pPr>
      <w:r>
        <w:t>• Cross-Browser Testing</w:t>
      </w:r>
    </w:p>
    <w:p w:rsidR="00994B96" w:rsidRDefault="009333E5">
      <w:r>
        <w:br w:type="page"/>
      </w:r>
    </w:p>
    <w:p w:rsidR="00994B96" w:rsidRDefault="009333E5">
      <w:pPr>
        <w:pStyle w:val="Heading1"/>
      </w:pPr>
      <w:r>
        <w:rPr>
          <w:rFonts w:ascii="Times New Roman" w:hAnsi="Times New Roman"/>
          <w:sz w:val="24"/>
        </w:rPr>
        <w:lastRenderedPageBreak/>
        <w:t>12. BOOKING RULES AND WORKFLOW</w:t>
      </w:r>
    </w:p>
    <w:p w:rsidR="00994B96" w:rsidRDefault="009333E5">
      <w:pPr>
        <w:pStyle w:val="Heading2"/>
      </w:pPr>
      <w:r>
        <w:rPr>
          <w:rFonts w:ascii="Times New Roman" w:hAnsi="Times New Roman"/>
          <w:sz w:val="24"/>
        </w:rPr>
        <w:t>12.1 Proposed Booking Rules</w:t>
      </w:r>
    </w:p>
    <w:p w:rsidR="00994B96" w:rsidRDefault="009333E5">
      <w:pPr>
        <w:spacing w:after="40"/>
      </w:pPr>
      <w:r>
        <w:t xml:space="preserve">• Only authenticated students can submit booking </w:t>
      </w:r>
      <w:r>
        <w:t>requests.</w:t>
      </w:r>
    </w:p>
    <w:p w:rsidR="00994B96" w:rsidRDefault="009333E5">
      <w:pPr>
        <w:spacing w:after="40"/>
      </w:pPr>
      <w:r>
        <w:t>• A student must provide event purpose, date, start time, end time and expected participant count.</w:t>
      </w:r>
    </w:p>
    <w:p w:rsidR="00994B96" w:rsidRDefault="009333E5">
      <w:pPr>
        <w:spacing w:after="40"/>
      </w:pPr>
      <w:r>
        <w:t>• The requested participant count must not exceed hall capacity.</w:t>
      </w:r>
    </w:p>
    <w:p w:rsidR="00994B96" w:rsidRDefault="009333E5">
      <w:pPr>
        <w:spacing w:after="40"/>
      </w:pPr>
      <w:r>
        <w:t>• Overlapping bookings for the same hall are not permitted.</w:t>
      </w:r>
    </w:p>
    <w:p w:rsidR="00994B96" w:rsidRDefault="009333E5">
      <w:pPr>
        <w:spacing w:after="40"/>
      </w:pPr>
      <w:r>
        <w:t xml:space="preserve">• A request remains </w:t>
      </w:r>
      <w:r>
        <w:t>Pending until reviewed by the HOD.</w:t>
      </w:r>
    </w:p>
    <w:p w:rsidR="00994B96" w:rsidRDefault="009333E5">
      <w:pPr>
        <w:spacing w:after="40"/>
      </w:pPr>
      <w:r>
        <w:t>• Only the HOD can approve or reject a pending request.</w:t>
      </w:r>
    </w:p>
    <w:p w:rsidR="00994B96" w:rsidRDefault="009333E5">
      <w:pPr>
        <w:spacing w:after="40"/>
      </w:pPr>
      <w:r>
        <w:t>• An approved booking reserves the selected hall and time slot.</w:t>
      </w:r>
    </w:p>
    <w:p w:rsidR="00994B96" w:rsidRDefault="009333E5">
      <w:pPr>
        <w:spacing w:after="40"/>
      </w:pPr>
      <w:r>
        <w:t>• A student may cancel an eligible request before the event according to departmental policy.</w:t>
      </w:r>
    </w:p>
    <w:p w:rsidR="00994B96" w:rsidRDefault="009333E5">
      <w:pPr>
        <w:spacing w:after="40"/>
      </w:pPr>
      <w:r>
        <w:t>• Email</w:t>
      </w:r>
      <w:r>
        <w:t xml:space="preserve"> notifications are generated for submission, approval, rejection and cancellation events.</w:t>
      </w:r>
    </w:p>
    <w:p w:rsidR="00994B96" w:rsidRDefault="009333E5">
      <w:pPr>
        <w:spacing w:after="40"/>
      </w:pPr>
      <w:r>
        <w:t>• Bookings for halls marked under maintenance cannot be submitted.</w:t>
      </w:r>
    </w:p>
    <w:p w:rsidR="00994B96" w:rsidRDefault="009333E5">
      <w:pPr>
        <w:pStyle w:val="Heading2"/>
      </w:pPr>
      <w:r>
        <w:rPr>
          <w:rFonts w:ascii="Times New Roman" w:hAnsi="Times New Roman"/>
          <w:sz w:val="24"/>
        </w:rPr>
        <w:t>12.2 Booking Workflow</w:t>
      </w:r>
    </w:p>
    <w:p w:rsidR="00994B96" w:rsidRDefault="009333E5">
      <w:pPr>
        <w:spacing w:after="120"/>
      </w:pPr>
      <w:r>
        <w:t>Student Login → Browse Halls → Check Availability → Enter Booking Details → S</w:t>
      </w:r>
      <w:r>
        <w:t>ubmit Request → Pending → HOD Review → Approve / Reject → Update Status → Send Email Notification → Student Views Status.</w:t>
      </w:r>
    </w:p>
    <w:p w:rsidR="00994B96" w:rsidRDefault="009333E5">
      <w:r>
        <w:br w:type="page"/>
      </w:r>
    </w:p>
    <w:p w:rsidR="00994B96" w:rsidRDefault="009333E5">
      <w:pPr>
        <w:pStyle w:val="Heading1"/>
      </w:pPr>
      <w:r>
        <w:rPr>
          <w:rFonts w:ascii="Times New Roman" w:hAnsi="Times New Roman"/>
          <w:sz w:val="24"/>
        </w:rPr>
        <w:lastRenderedPageBreak/>
        <w:t>13. FUTURE ENHANCEMENTS</w:t>
      </w:r>
    </w:p>
    <w:p w:rsidR="00994B96" w:rsidRDefault="009333E5">
      <w:pPr>
        <w:spacing w:after="40"/>
      </w:pPr>
      <w:r>
        <w:t>• Online calendar integration</w:t>
      </w:r>
    </w:p>
    <w:p w:rsidR="00994B96" w:rsidRDefault="009333E5">
      <w:pPr>
        <w:spacing w:after="40"/>
      </w:pPr>
      <w:r>
        <w:t>• QR-code based booking confirmation</w:t>
      </w:r>
    </w:p>
    <w:p w:rsidR="00994B96" w:rsidRDefault="009333E5">
      <w:pPr>
        <w:spacing w:after="40"/>
      </w:pPr>
      <w:r>
        <w:t>• Automated reminder emails</w:t>
      </w:r>
    </w:p>
    <w:p w:rsidR="00994B96" w:rsidRDefault="009333E5">
      <w:pPr>
        <w:spacing w:after="40"/>
      </w:pPr>
      <w:r>
        <w:t>• Mobile appl</w:t>
      </w:r>
      <w:r>
        <w:t>ication</w:t>
      </w:r>
    </w:p>
    <w:p w:rsidR="00994B96" w:rsidRDefault="009333E5">
      <w:pPr>
        <w:spacing w:after="40"/>
      </w:pPr>
      <w:r>
        <w:t>• Real-time notification system</w:t>
      </w:r>
    </w:p>
    <w:p w:rsidR="00994B96" w:rsidRDefault="009333E5">
      <w:pPr>
        <w:spacing w:after="40"/>
      </w:pPr>
      <w:r>
        <w:t>• Multiple department support</w:t>
      </w:r>
    </w:p>
    <w:p w:rsidR="00994B96" w:rsidRDefault="009333E5">
      <w:pPr>
        <w:spacing w:after="40"/>
      </w:pPr>
      <w:r>
        <w:t>• Analytics and booking utilization reports</w:t>
      </w:r>
    </w:p>
    <w:p w:rsidR="00994B96" w:rsidRDefault="009333E5">
      <w:pPr>
        <w:spacing w:after="40"/>
      </w:pPr>
      <w:r>
        <w:t>• Integration with institutional authentication</w:t>
      </w:r>
    </w:p>
    <w:p w:rsidR="00994B96" w:rsidRDefault="009333E5">
      <w:pPr>
        <w:pStyle w:val="Heading1"/>
      </w:pPr>
      <w:r>
        <w:rPr>
          <w:rFonts w:ascii="Times New Roman" w:hAnsi="Times New Roman"/>
          <w:sz w:val="24"/>
        </w:rPr>
        <w:t>14. CONCLUSION</w:t>
      </w:r>
    </w:p>
    <w:p w:rsidR="00994B96" w:rsidRDefault="009333E5">
      <w:pPr>
        <w:spacing w:after="120"/>
      </w:pPr>
      <w:r>
        <w:t>The Seminar Hall Booking Website provides a structured and user-friendly approa</w:t>
      </w:r>
      <w:r>
        <w:t>ch to seminar hall reservation. It enables students to discover suitable halls, check availability, submit booking requests and track status, while allowing the HOD to control approval decisions. The proposed technologies align with the learning outcomes o</w:t>
      </w:r>
      <w:r>
        <w:t>f Foundations of Full Stack by applying semantic HTML5, responsive CSS3, modern JavaScript, DOM manipulation, Fetch API, JSON and Git/GitHub practices.</w:t>
      </w:r>
    </w:p>
    <w:p w:rsidR="00994B96" w:rsidRDefault="009333E5">
      <w:pPr>
        <w:pStyle w:val="Heading1"/>
      </w:pPr>
      <w:r>
        <w:rPr>
          <w:rFonts w:ascii="Times New Roman" w:hAnsi="Times New Roman"/>
          <w:sz w:val="24"/>
        </w:rPr>
        <w:t>15. APPENDIX</w:t>
      </w:r>
    </w:p>
    <w:p w:rsidR="00994B96" w:rsidRDefault="009333E5">
      <w:pPr>
        <w:pStyle w:val="Heading2"/>
      </w:pPr>
      <w:r>
        <w:rPr>
          <w:rFonts w:ascii="Times New Roman" w:hAnsi="Times New Roman"/>
          <w:sz w:val="24"/>
        </w:rPr>
        <w:t>15.1 Sample JSON – Hall</w:t>
      </w:r>
    </w:p>
    <w:p w:rsidR="00994B96" w:rsidRDefault="009333E5">
      <w:pPr>
        <w:spacing w:after="120"/>
      </w:pPr>
      <w:r>
        <w:t>{ "hallId": "H001", "hallName": "Main Seminar Hall", "capacity": 30</w:t>
      </w:r>
      <w:r>
        <w:t>0, "location": "Academic Block", "facilities": ["Projector", "Audio System", "Air Conditioning"], "status": "Available" }</w:t>
      </w:r>
    </w:p>
    <w:p w:rsidR="00994B96" w:rsidRDefault="009333E5">
      <w:pPr>
        <w:pStyle w:val="Heading2"/>
      </w:pPr>
      <w:r>
        <w:rPr>
          <w:rFonts w:ascii="Times New Roman" w:hAnsi="Times New Roman"/>
          <w:sz w:val="24"/>
        </w:rPr>
        <w:t>15.2 Sample JSON – Booking</w:t>
      </w:r>
    </w:p>
    <w:p w:rsidR="00994B96" w:rsidRDefault="009333E5">
      <w:pPr>
        <w:spacing w:after="120"/>
      </w:pPr>
      <w:r>
        <w:t xml:space="preserve">{ "bookingId": "B001", "studentId": "111726113029", "hallId": "H001", "date": "2026-10-20", "startTime": </w:t>
      </w:r>
      <w:r>
        <w:t>"10:00", "endTime": "12:00", "purpose": "Department Seminar", "status": "Pending" }</w:t>
      </w:r>
    </w:p>
    <w:p w:rsidR="00994B96" w:rsidRDefault="009333E5">
      <w:pPr>
        <w:pStyle w:val="Heading2"/>
      </w:pPr>
      <w:r>
        <w:rPr>
          <w:rFonts w:ascii="Times New Roman" w:hAnsi="Times New Roman"/>
          <w:sz w:val="24"/>
        </w:rPr>
        <w:lastRenderedPageBreak/>
        <w:t>15.3 References</w:t>
      </w:r>
    </w:p>
    <w:p w:rsidR="00994B96" w:rsidRDefault="009333E5">
      <w:pPr>
        <w:spacing w:after="120"/>
      </w:pPr>
      <w:r>
        <w:t>1. Course syllabus: Foundations of Full Stack, Subject Code 26CS102.</w:t>
      </w:r>
      <w:r>
        <w:br/>
        <w:t>2. HTML5, CSS3 and JavaScript learning materials provided for the course.</w:t>
      </w:r>
      <w:r>
        <w:br/>
        <w:t>3. Git and Gi</w:t>
      </w:r>
      <w:r>
        <w:t>tHub documentation and course learning resources.</w:t>
      </w:r>
    </w:p>
    <w:sectPr w:rsidR="00994B96"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33E5" w:rsidRDefault="009333E5">
      <w:pPr>
        <w:spacing w:after="0" w:line="240" w:lineRule="auto"/>
      </w:pPr>
      <w:r>
        <w:separator/>
      </w:r>
    </w:p>
  </w:endnote>
  <w:endnote w:type="continuationSeparator" w:id="0">
    <w:p w:rsidR="009333E5" w:rsidRDefault="00933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4B96" w:rsidRDefault="009333E5">
    <w:pPr>
      <w:pStyle w:val="Footer"/>
      <w:jc w:val="center"/>
    </w:pPr>
    <w:r>
      <w:rPr>
        <w:sz w:val="18"/>
      </w:rPr>
      <w:t xml:space="preserve">RMK ENGINEERING COLLEGE  |  Seminar Hall Booking Website  |  </w:t>
    </w:r>
    <w:r>
      <w:fldChar w:fldCharType="begin"/>
    </w:r>
    <w:r>
      <w:instrText>PAGE</w:instrText>
    </w:r>
    <w:r>
      <w:fldChar w:fldCharType="separate"/>
    </w:r>
    <w:r w:rsidR="00EF48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33E5" w:rsidRDefault="009333E5">
      <w:pPr>
        <w:spacing w:after="0" w:line="240" w:lineRule="auto"/>
      </w:pPr>
      <w:r>
        <w:separator/>
      </w:r>
    </w:p>
  </w:footnote>
  <w:footnote w:type="continuationSeparator" w:id="0">
    <w:p w:rsidR="009333E5" w:rsidRDefault="00933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0EAA"/>
    <w:rsid w:val="009333E5"/>
    <w:rsid w:val="00994B96"/>
    <w:rsid w:val="00AA1D8D"/>
    <w:rsid w:val="00B47730"/>
    <w:rsid w:val="00CB0664"/>
    <w:rsid w:val="00EF48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E1731"/>
  <w14:defaultImageDpi w14:val="300"/>
  <w15:docId w15:val="{0A77856B-AB70-4437-99E4-905295341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20" w:line="240" w:lineRule="auto"/>
      <w:contextualSpacing/>
      <w:jc w:val="center"/>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0FCEA-07F0-4E56-A09F-3021F4022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2755</Words>
  <Characters>15709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Sailesh Gnanamoorthy</cp:lastModifiedBy>
  <cp:revision>2</cp:revision>
  <dcterms:created xsi:type="dcterms:W3CDTF">2026-10-05T01:57:00Z</dcterms:created>
  <dcterms:modified xsi:type="dcterms:W3CDTF">2026-10-05T01:57:00Z</dcterms:modified>
  <cp:category/>
</cp:coreProperties>
</file>